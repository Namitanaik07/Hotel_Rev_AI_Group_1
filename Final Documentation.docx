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431B" w14:textId="492BEFF5" w:rsidR="00E339A5" w:rsidRDefault="00DF54B3" w:rsidP="00DF54B3">
      <w:pPr>
        <w:pStyle w:val="Heading1"/>
        <w:jc w:val="center"/>
        <w:rPr>
          <w:color w:val="auto"/>
          <w:sz w:val="40"/>
          <w:szCs w:val="40"/>
        </w:rPr>
      </w:pPr>
      <w:r>
        <w:rPr>
          <w:color w:val="auto"/>
          <w:sz w:val="40"/>
          <w:szCs w:val="40"/>
        </w:rPr>
        <w:t xml:space="preserve">Infosys </w:t>
      </w:r>
      <w:r w:rsidR="00000000" w:rsidRPr="00296502">
        <w:rPr>
          <w:color w:val="auto"/>
          <w:sz w:val="40"/>
          <w:szCs w:val="40"/>
        </w:rPr>
        <w:t>Hotel</w:t>
      </w:r>
      <w:r>
        <w:rPr>
          <w:color w:val="auto"/>
          <w:sz w:val="40"/>
          <w:szCs w:val="40"/>
        </w:rPr>
        <w:t xml:space="preserve">RevAi </w:t>
      </w:r>
      <w:r w:rsidR="00000000" w:rsidRPr="00296502">
        <w:rPr>
          <w:color w:val="auto"/>
          <w:sz w:val="40"/>
          <w:szCs w:val="40"/>
        </w:rPr>
        <w:t>Documentation</w:t>
      </w:r>
    </w:p>
    <w:p w14:paraId="23631AC8" w14:textId="2C073789" w:rsidR="00DF54B3" w:rsidRDefault="00DF54B3" w:rsidP="00DF54B3">
      <w:pPr>
        <w:jc w:val="center"/>
        <w:rPr>
          <w:b/>
          <w:bCs/>
          <w:sz w:val="40"/>
          <w:szCs w:val="40"/>
        </w:rPr>
      </w:pPr>
      <w:r w:rsidRPr="00DF54B3">
        <w:rPr>
          <w:b/>
          <w:bCs/>
          <w:sz w:val="40"/>
          <w:szCs w:val="40"/>
        </w:rPr>
        <w:t>Ai Driven Revenue Analysis for Hotels</w:t>
      </w:r>
    </w:p>
    <w:p w14:paraId="786E212A" w14:textId="77777777" w:rsidR="00DF54B3" w:rsidRPr="00DF54B3" w:rsidRDefault="00DF54B3" w:rsidP="00DF54B3">
      <w:pPr>
        <w:rPr>
          <w:b/>
          <w:bCs/>
          <w:sz w:val="40"/>
          <w:szCs w:val="40"/>
          <w:lang w:val="en-IN"/>
        </w:rPr>
      </w:pPr>
      <w:r w:rsidRPr="00DF54B3">
        <w:rPr>
          <w:b/>
          <w:bCs/>
          <w:sz w:val="40"/>
          <w:szCs w:val="40"/>
          <w:lang w:val="en-IN"/>
        </w:rPr>
        <w:t>Abstract</w:t>
      </w:r>
    </w:p>
    <w:p w14:paraId="33FB44F1" w14:textId="77777777" w:rsidR="00DF54B3" w:rsidRDefault="00DF54B3" w:rsidP="00DF54B3">
      <w:pPr>
        <w:jc w:val="both"/>
        <w:rPr>
          <w:sz w:val="26"/>
          <w:szCs w:val="26"/>
          <w:lang w:val="en-IN"/>
        </w:rPr>
      </w:pPr>
      <w:r w:rsidRPr="00DF54B3">
        <w:rPr>
          <w:sz w:val="26"/>
          <w:szCs w:val="26"/>
          <w:lang w:val="en-IN"/>
        </w:rPr>
        <w:t>This project focuses on analyzing hotel booking and revenue data to uncover trends, optimize pricing strategies, and improve overall profitability. The dataset captures multiple factors such as customer type, room rate, booking channel, region, and customer satisfaction. Using Power BI dashboards, key performance metrics such as total revenue, total profit, occupancy rate, and profit margin were visualized to support data-driven decision-making. The analysis enables hotel managers to understand customer preferences, monitor regional performance, and adopt dynamic pricing for better revenue outcomes.</w:t>
      </w:r>
    </w:p>
    <w:p w14:paraId="0F77F17C" w14:textId="77777777" w:rsidR="00DF54B3" w:rsidRPr="00DF54B3" w:rsidRDefault="00DF54B3" w:rsidP="00DF54B3">
      <w:pPr>
        <w:jc w:val="both"/>
        <w:rPr>
          <w:b/>
          <w:bCs/>
          <w:sz w:val="40"/>
          <w:szCs w:val="40"/>
          <w:lang w:val="en-IN"/>
        </w:rPr>
      </w:pPr>
      <w:r w:rsidRPr="00DF54B3">
        <w:rPr>
          <w:b/>
          <w:bCs/>
          <w:sz w:val="40"/>
          <w:szCs w:val="40"/>
          <w:lang w:val="en-IN"/>
        </w:rPr>
        <w:t>Problem Statement</w:t>
      </w:r>
    </w:p>
    <w:p w14:paraId="0777EEA1" w14:textId="77777777" w:rsidR="00DF54B3" w:rsidRPr="00DF54B3" w:rsidRDefault="00DF54B3" w:rsidP="00BB3F65">
      <w:pPr>
        <w:spacing w:line="240" w:lineRule="auto"/>
        <w:jc w:val="both"/>
        <w:rPr>
          <w:sz w:val="26"/>
          <w:szCs w:val="26"/>
          <w:lang w:val="en-IN"/>
        </w:rPr>
      </w:pPr>
      <w:r w:rsidRPr="00DF54B3">
        <w:rPr>
          <w:sz w:val="26"/>
          <w:szCs w:val="26"/>
          <w:lang w:val="en-IN"/>
        </w:rPr>
        <w:t>Hotels face multiple challenges in managing their operations and maximizing revenue due to:</w:t>
      </w:r>
    </w:p>
    <w:p w14:paraId="464045E2" w14:textId="77777777" w:rsidR="003879DC" w:rsidRDefault="00DF54B3" w:rsidP="00BB3F65">
      <w:pPr>
        <w:numPr>
          <w:ilvl w:val="0"/>
          <w:numId w:val="17"/>
        </w:numPr>
        <w:spacing w:line="240" w:lineRule="auto"/>
        <w:jc w:val="both"/>
        <w:rPr>
          <w:sz w:val="26"/>
          <w:szCs w:val="26"/>
          <w:lang w:val="en-IN"/>
        </w:rPr>
      </w:pPr>
      <w:r w:rsidRPr="00DF54B3">
        <w:rPr>
          <w:sz w:val="26"/>
          <w:szCs w:val="26"/>
          <w:lang w:val="en-IN"/>
        </w:rPr>
        <w:t>Dynamic pricing optimization challenges</w:t>
      </w:r>
    </w:p>
    <w:p w14:paraId="66ADB274" w14:textId="07C25B96" w:rsidR="00DF54B3" w:rsidRPr="00DF54B3" w:rsidRDefault="00DF54B3" w:rsidP="00BB3F65">
      <w:pPr>
        <w:numPr>
          <w:ilvl w:val="0"/>
          <w:numId w:val="17"/>
        </w:numPr>
        <w:spacing w:line="240" w:lineRule="auto"/>
        <w:jc w:val="both"/>
        <w:rPr>
          <w:sz w:val="26"/>
          <w:szCs w:val="26"/>
          <w:lang w:val="en-IN"/>
        </w:rPr>
      </w:pPr>
      <w:r w:rsidRPr="00DF54B3">
        <w:rPr>
          <w:sz w:val="26"/>
          <w:szCs w:val="26"/>
          <w:lang w:val="en-IN"/>
        </w:rPr>
        <w:t>Inaccurate demand forecasting</w:t>
      </w:r>
    </w:p>
    <w:p w14:paraId="30A40B25" w14:textId="77777777" w:rsidR="00DF54B3" w:rsidRPr="00DF54B3" w:rsidRDefault="00DF54B3" w:rsidP="00BB3F65">
      <w:pPr>
        <w:numPr>
          <w:ilvl w:val="0"/>
          <w:numId w:val="17"/>
        </w:numPr>
        <w:spacing w:line="240" w:lineRule="auto"/>
        <w:jc w:val="both"/>
        <w:rPr>
          <w:sz w:val="26"/>
          <w:szCs w:val="26"/>
          <w:lang w:val="en-IN"/>
        </w:rPr>
      </w:pPr>
      <w:r w:rsidRPr="00DF54B3">
        <w:rPr>
          <w:sz w:val="26"/>
          <w:szCs w:val="26"/>
          <w:lang w:val="en-IN"/>
        </w:rPr>
        <w:t>Competitor benchmarking difficulties</w:t>
      </w:r>
    </w:p>
    <w:p w14:paraId="204C5FB6" w14:textId="77777777" w:rsidR="00DF54B3" w:rsidRPr="00DF54B3" w:rsidRDefault="00DF54B3" w:rsidP="00BB3F65">
      <w:pPr>
        <w:numPr>
          <w:ilvl w:val="0"/>
          <w:numId w:val="17"/>
        </w:numPr>
        <w:spacing w:line="240" w:lineRule="auto"/>
        <w:jc w:val="both"/>
        <w:rPr>
          <w:sz w:val="26"/>
          <w:szCs w:val="26"/>
          <w:lang w:val="en-IN"/>
        </w:rPr>
      </w:pPr>
      <w:r w:rsidRPr="00DF54B3">
        <w:rPr>
          <w:sz w:val="26"/>
          <w:szCs w:val="26"/>
          <w:lang w:val="en-IN"/>
        </w:rPr>
        <w:t>Seasonal fluctuations</w:t>
      </w:r>
    </w:p>
    <w:p w14:paraId="2D0097B8" w14:textId="77777777" w:rsidR="00DF54B3" w:rsidRPr="00DF54B3" w:rsidRDefault="00DF54B3" w:rsidP="00BB3F65">
      <w:pPr>
        <w:numPr>
          <w:ilvl w:val="0"/>
          <w:numId w:val="17"/>
        </w:numPr>
        <w:spacing w:line="240" w:lineRule="auto"/>
        <w:jc w:val="both"/>
        <w:rPr>
          <w:sz w:val="26"/>
          <w:szCs w:val="26"/>
          <w:lang w:val="en-IN"/>
        </w:rPr>
      </w:pPr>
      <w:r w:rsidRPr="00DF54B3">
        <w:rPr>
          <w:sz w:val="26"/>
          <w:szCs w:val="26"/>
          <w:lang w:val="en-IN"/>
        </w:rPr>
        <w:t>Balancing occupancy and profitability</w:t>
      </w:r>
    </w:p>
    <w:p w14:paraId="0AC93614" w14:textId="77777777" w:rsidR="00DF54B3" w:rsidRDefault="00DF54B3" w:rsidP="00BB3F65">
      <w:pPr>
        <w:spacing w:line="240" w:lineRule="auto"/>
        <w:jc w:val="both"/>
        <w:rPr>
          <w:sz w:val="26"/>
          <w:szCs w:val="26"/>
          <w:lang w:val="en-IN"/>
        </w:rPr>
      </w:pPr>
      <w:r w:rsidRPr="00DF54B3">
        <w:rPr>
          <w:sz w:val="26"/>
          <w:szCs w:val="26"/>
          <w:lang w:val="en-IN"/>
        </w:rPr>
        <w:t>This project aims to analyze key data points to address these challenges through visualization and performance tracking.</w:t>
      </w:r>
    </w:p>
    <w:p w14:paraId="3FE3E8AE" w14:textId="77777777" w:rsidR="00AF0287" w:rsidRPr="00AF0287" w:rsidRDefault="00AF0287" w:rsidP="00AF0287">
      <w:pPr>
        <w:spacing w:line="240" w:lineRule="auto"/>
        <w:jc w:val="both"/>
        <w:rPr>
          <w:b/>
          <w:bCs/>
          <w:sz w:val="40"/>
          <w:szCs w:val="40"/>
          <w:lang w:val="en-IN"/>
        </w:rPr>
      </w:pPr>
      <w:r w:rsidRPr="00AF0287">
        <w:rPr>
          <w:b/>
          <w:bCs/>
          <w:sz w:val="40"/>
          <w:szCs w:val="40"/>
          <w:lang w:val="en-IN"/>
        </w:rPr>
        <w:t>Objectives</w:t>
      </w:r>
    </w:p>
    <w:p w14:paraId="25624217" w14:textId="77777777" w:rsidR="00AF0287" w:rsidRPr="00AF0287" w:rsidRDefault="00AF0287" w:rsidP="00AF0287">
      <w:pPr>
        <w:numPr>
          <w:ilvl w:val="0"/>
          <w:numId w:val="19"/>
        </w:numPr>
        <w:spacing w:line="240" w:lineRule="auto"/>
        <w:jc w:val="both"/>
        <w:rPr>
          <w:sz w:val="26"/>
          <w:szCs w:val="26"/>
          <w:lang w:val="en-IN"/>
        </w:rPr>
      </w:pPr>
      <w:r w:rsidRPr="00AF0287">
        <w:rPr>
          <w:sz w:val="26"/>
          <w:szCs w:val="26"/>
          <w:lang w:val="en-IN"/>
        </w:rPr>
        <w:t>To identify major revenue drivers across regions, hotel types, and room types</w:t>
      </w:r>
    </w:p>
    <w:p w14:paraId="458E2EE4" w14:textId="77777777" w:rsidR="00AF0287" w:rsidRPr="00AF0287" w:rsidRDefault="00AF0287" w:rsidP="00AF0287">
      <w:pPr>
        <w:numPr>
          <w:ilvl w:val="0"/>
          <w:numId w:val="19"/>
        </w:numPr>
        <w:spacing w:line="240" w:lineRule="auto"/>
        <w:jc w:val="both"/>
        <w:rPr>
          <w:sz w:val="26"/>
          <w:szCs w:val="26"/>
          <w:lang w:val="en-IN"/>
        </w:rPr>
      </w:pPr>
      <w:r w:rsidRPr="00AF0287">
        <w:rPr>
          <w:sz w:val="26"/>
          <w:szCs w:val="26"/>
          <w:lang w:val="en-IN"/>
        </w:rPr>
        <w:t>To analyze occupancy and pricing patterns over time</w:t>
      </w:r>
    </w:p>
    <w:p w14:paraId="7AA9C60E" w14:textId="77777777" w:rsidR="00AF0287" w:rsidRPr="00AF0287" w:rsidRDefault="00AF0287" w:rsidP="00AF0287">
      <w:pPr>
        <w:numPr>
          <w:ilvl w:val="0"/>
          <w:numId w:val="19"/>
        </w:numPr>
        <w:spacing w:line="240" w:lineRule="auto"/>
        <w:jc w:val="both"/>
        <w:rPr>
          <w:sz w:val="26"/>
          <w:szCs w:val="26"/>
          <w:lang w:val="en-IN"/>
        </w:rPr>
      </w:pPr>
      <w:r w:rsidRPr="00AF0287">
        <w:rPr>
          <w:sz w:val="26"/>
          <w:szCs w:val="26"/>
          <w:lang w:val="en-IN"/>
        </w:rPr>
        <w:t>To understand the impact of customer demographics on profitability</w:t>
      </w:r>
    </w:p>
    <w:p w14:paraId="5E1FF022" w14:textId="77777777" w:rsidR="00AF0287" w:rsidRPr="00AF0287" w:rsidRDefault="00AF0287" w:rsidP="00AF0287">
      <w:pPr>
        <w:numPr>
          <w:ilvl w:val="0"/>
          <w:numId w:val="19"/>
        </w:numPr>
        <w:spacing w:line="240" w:lineRule="auto"/>
        <w:jc w:val="both"/>
        <w:rPr>
          <w:sz w:val="26"/>
          <w:szCs w:val="26"/>
          <w:lang w:val="en-IN"/>
        </w:rPr>
      </w:pPr>
      <w:r w:rsidRPr="00AF0287">
        <w:rPr>
          <w:sz w:val="26"/>
          <w:szCs w:val="26"/>
          <w:lang w:val="en-IN"/>
        </w:rPr>
        <w:lastRenderedPageBreak/>
        <w:t>To create interactive dashboards for effective decision-making</w:t>
      </w:r>
    </w:p>
    <w:p w14:paraId="0A4C3BAB" w14:textId="77777777" w:rsidR="00AF0287" w:rsidRPr="00AF0287" w:rsidRDefault="00AF0287" w:rsidP="00AF0287">
      <w:pPr>
        <w:numPr>
          <w:ilvl w:val="0"/>
          <w:numId w:val="19"/>
        </w:numPr>
        <w:spacing w:line="240" w:lineRule="auto"/>
        <w:jc w:val="both"/>
        <w:rPr>
          <w:sz w:val="26"/>
          <w:szCs w:val="26"/>
          <w:lang w:val="en-IN"/>
        </w:rPr>
      </w:pPr>
      <w:r w:rsidRPr="00AF0287">
        <w:rPr>
          <w:sz w:val="26"/>
          <w:szCs w:val="26"/>
          <w:lang w:val="en-IN"/>
        </w:rPr>
        <w:t>To suggest strategies for improving forecasting accuracy and pricing flexibility</w:t>
      </w:r>
    </w:p>
    <w:p w14:paraId="1D70B3F2" w14:textId="77777777" w:rsidR="00AF0287" w:rsidRPr="00DF54B3" w:rsidRDefault="00AF0287" w:rsidP="00BB3F65">
      <w:pPr>
        <w:spacing w:line="240" w:lineRule="auto"/>
        <w:jc w:val="both"/>
        <w:rPr>
          <w:sz w:val="26"/>
          <w:szCs w:val="26"/>
          <w:lang w:val="en-IN"/>
        </w:rPr>
      </w:pPr>
    </w:p>
    <w:p w14:paraId="399A2CB0" w14:textId="77777777" w:rsidR="00E339A5" w:rsidRPr="00296502" w:rsidRDefault="00000000">
      <w:pPr>
        <w:pStyle w:val="Heading2"/>
        <w:rPr>
          <w:color w:val="auto"/>
          <w:sz w:val="36"/>
          <w:szCs w:val="36"/>
        </w:rPr>
      </w:pPr>
      <w:r w:rsidRPr="00296502">
        <w:rPr>
          <w:color w:val="auto"/>
          <w:sz w:val="36"/>
          <w:szCs w:val="36"/>
        </w:rPr>
        <w:t>1. Dataset Overview</w:t>
      </w:r>
    </w:p>
    <w:p w14:paraId="6AB13985" w14:textId="0DF080F7" w:rsidR="00E339A5" w:rsidRPr="00296502" w:rsidRDefault="00000000" w:rsidP="00296502">
      <w:pPr>
        <w:jc w:val="both"/>
        <w:rPr>
          <w:sz w:val="26"/>
          <w:szCs w:val="26"/>
        </w:rPr>
      </w:pPr>
      <w:r w:rsidRPr="00296502">
        <w:rPr>
          <w:sz w:val="26"/>
          <w:szCs w:val="26"/>
        </w:rPr>
        <w:t>This dataset contains detailed information about hotel bookings collected across multiple properties and regions. It includes customer details, booking characteristics, service usage, and financial metrics. The dataset is designed to support analysis, visualization, and prediction tasks such as revenue trends, occupancy analysis, customer behavior insights, and profitability tracking. The dataset consists of approximately 2,000+ records and 33 columns, covering the entire booking-to-checkout journey.</w:t>
      </w:r>
    </w:p>
    <w:p w14:paraId="2BF89E80" w14:textId="77777777" w:rsidR="00E339A5" w:rsidRPr="00296502" w:rsidRDefault="00000000">
      <w:pPr>
        <w:pStyle w:val="Heading2"/>
        <w:rPr>
          <w:sz w:val="36"/>
          <w:szCs w:val="36"/>
        </w:rPr>
      </w:pPr>
      <w:r w:rsidRPr="00296502">
        <w:rPr>
          <w:color w:val="auto"/>
          <w:sz w:val="36"/>
          <w:szCs w:val="36"/>
        </w:rPr>
        <w:t>2. Column Descriptions</w:t>
      </w:r>
    </w:p>
    <w:tbl>
      <w:tblPr>
        <w:tblStyle w:val="TableGrid"/>
        <w:tblW w:w="0" w:type="auto"/>
        <w:tblLook w:val="04A0" w:firstRow="1" w:lastRow="0" w:firstColumn="1" w:lastColumn="0" w:noHBand="0" w:noVBand="1"/>
      </w:tblPr>
      <w:tblGrid>
        <w:gridCol w:w="2876"/>
        <w:gridCol w:w="2877"/>
        <w:gridCol w:w="2877"/>
      </w:tblGrid>
      <w:tr w:rsidR="00E339A5" w14:paraId="7F29B34C" w14:textId="77777777" w:rsidTr="00EF495C">
        <w:tc>
          <w:tcPr>
            <w:tcW w:w="2880" w:type="dxa"/>
          </w:tcPr>
          <w:p w14:paraId="7BE55FA6" w14:textId="77777777" w:rsidR="00E339A5" w:rsidRPr="00296502" w:rsidRDefault="00000000">
            <w:pPr>
              <w:rPr>
                <w:b/>
                <w:bCs/>
              </w:rPr>
            </w:pPr>
            <w:r w:rsidRPr="00296502">
              <w:rPr>
                <w:b/>
                <w:bCs/>
              </w:rPr>
              <w:t>Column Name</w:t>
            </w:r>
          </w:p>
        </w:tc>
        <w:tc>
          <w:tcPr>
            <w:tcW w:w="2880" w:type="dxa"/>
          </w:tcPr>
          <w:p w14:paraId="29936AA0" w14:textId="77777777" w:rsidR="00E339A5" w:rsidRPr="00296502" w:rsidRDefault="00000000">
            <w:pPr>
              <w:rPr>
                <w:b/>
                <w:bCs/>
              </w:rPr>
            </w:pPr>
            <w:r w:rsidRPr="00296502">
              <w:rPr>
                <w:b/>
                <w:bCs/>
              </w:rPr>
              <w:t>Description</w:t>
            </w:r>
          </w:p>
        </w:tc>
        <w:tc>
          <w:tcPr>
            <w:tcW w:w="2880" w:type="dxa"/>
          </w:tcPr>
          <w:p w14:paraId="176E57C4" w14:textId="77777777" w:rsidR="00E339A5" w:rsidRPr="00296502" w:rsidRDefault="00000000">
            <w:pPr>
              <w:rPr>
                <w:b/>
                <w:bCs/>
              </w:rPr>
            </w:pPr>
            <w:r w:rsidRPr="00296502">
              <w:rPr>
                <w:b/>
                <w:bCs/>
              </w:rPr>
              <w:t>Data Type</w:t>
            </w:r>
          </w:p>
        </w:tc>
      </w:tr>
      <w:tr w:rsidR="00E339A5" w14:paraId="72647E30" w14:textId="77777777" w:rsidTr="00EF495C">
        <w:tc>
          <w:tcPr>
            <w:tcW w:w="2880" w:type="dxa"/>
          </w:tcPr>
          <w:p w14:paraId="7DD0542E" w14:textId="77777777" w:rsidR="00E339A5" w:rsidRDefault="00000000">
            <w:r>
              <w:t>Booking ID</w:t>
            </w:r>
          </w:p>
        </w:tc>
        <w:tc>
          <w:tcPr>
            <w:tcW w:w="2880" w:type="dxa"/>
          </w:tcPr>
          <w:p w14:paraId="3C3A665E" w14:textId="77777777" w:rsidR="00E339A5" w:rsidRDefault="00000000">
            <w:r>
              <w:t>Unique identifier for each booking</w:t>
            </w:r>
          </w:p>
        </w:tc>
        <w:tc>
          <w:tcPr>
            <w:tcW w:w="2880" w:type="dxa"/>
          </w:tcPr>
          <w:p w14:paraId="2775EF27" w14:textId="77777777" w:rsidR="00E339A5" w:rsidRDefault="00000000">
            <w:r>
              <w:t>Text/String</w:t>
            </w:r>
          </w:p>
        </w:tc>
      </w:tr>
      <w:tr w:rsidR="00E339A5" w14:paraId="5A428ECB" w14:textId="77777777" w:rsidTr="00EF495C">
        <w:tc>
          <w:tcPr>
            <w:tcW w:w="2880" w:type="dxa"/>
          </w:tcPr>
          <w:p w14:paraId="1449DB2C" w14:textId="77777777" w:rsidR="00E339A5" w:rsidRDefault="00000000">
            <w:r>
              <w:t>Hotel Name</w:t>
            </w:r>
          </w:p>
        </w:tc>
        <w:tc>
          <w:tcPr>
            <w:tcW w:w="2880" w:type="dxa"/>
          </w:tcPr>
          <w:p w14:paraId="7069D177" w14:textId="77777777" w:rsidR="00E339A5" w:rsidRDefault="00000000">
            <w:r>
              <w:t>Name of the hotel where the booking occurred</w:t>
            </w:r>
          </w:p>
        </w:tc>
        <w:tc>
          <w:tcPr>
            <w:tcW w:w="2880" w:type="dxa"/>
          </w:tcPr>
          <w:p w14:paraId="2695C20F" w14:textId="77777777" w:rsidR="00E339A5" w:rsidRDefault="00000000">
            <w:r>
              <w:t>Text/String</w:t>
            </w:r>
          </w:p>
        </w:tc>
      </w:tr>
      <w:tr w:rsidR="00E339A5" w14:paraId="0A7ED9FA" w14:textId="77777777" w:rsidTr="00EF495C">
        <w:tc>
          <w:tcPr>
            <w:tcW w:w="2880" w:type="dxa"/>
          </w:tcPr>
          <w:p w14:paraId="466CD750" w14:textId="77777777" w:rsidR="00E339A5" w:rsidRDefault="00000000">
            <w:r>
              <w:t>Hotel Type</w:t>
            </w:r>
          </w:p>
        </w:tc>
        <w:tc>
          <w:tcPr>
            <w:tcW w:w="2880" w:type="dxa"/>
          </w:tcPr>
          <w:p w14:paraId="588D0289" w14:textId="77777777" w:rsidR="00E339A5" w:rsidRDefault="00000000">
            <w:r>
              <w:t>Type of hotel (Luxury, Budget, Boutique, etc.)</w:t>
            </w:r>
          </w:p>
        </w:tc>
        <w:tc>
          <w:tcPr>
            <w:tcW w:w="2880" w:type="dxa"/>
          </w:tcPr>
          <w:p w14:paraId="34A71FE1" w14:textId="77777777" w:rsidR="00E339A5" w:rsidRDefault="00000000">
            <w:r>
              <w:t>Text/String</w:t>
            </w:r>
          </w:p>
        </w:tc>
      </w:tr>
      <w:tr w:rsidR="00E339A5" w14:paraId="5323FA18" w14:textId="77777777" w:rsidTr="00EF495C">
        <w:tc>
          <w:tcPr>
            <w:tcW w:w="2880" w:type="dxa"/>
          </w:tcPr>
          <w:p w14:paraId="3F7CFA20" w14:textId="77777777" w:rsidR="00E339A5" w:rsidRDefault="00000000">
            <w:r>
              <w:t>Region</w:t>
            </w:r>
          </w:p>
        </w:tc>
        <w:tc>
          <w:tcPr>
            <w:tcW w:w="2880" w:type="dxa"/>
          </w:tcPr>
          <w:p w14:paraId="38948135" w14:textId="77777777" w:rsidR="00E339A5" w:rsidRDefault="00000000">
            <w:r>
              <w:t>Geographical region of the hotel</w:t>
            </w:r>
          </w:p>
        </w:tc>
        <w:tc>
          <w:tcPr>
            <w:tcW w:w="2880" w:type="dxa"/>
          </w:tcPr>
          <w:p w14:paraId="342D9117" w14:textId="77777777" w:rsidR="00E339A5" w:rsidRDefault="00000000">
            <w:r>
              <w:t>Text/String</w:t>
            </w:r>
          </w:p>
        </w:tc>
      </w:tr>
      <w:tr w:rsidR="00E339A5" w14:paraId="38BFF6F2" w14:textId="77777777" w:rsidTr="00EF495C">
        <w:tc>
          <w:tcPr>
            <w:tcW w:w="2880" w:type="dxa"/>
          </w:tcPr>
          <w:p w14:paraId="263E4349" w14:textId="77777777" w:rsidR="00E339A5" w:rsidRDefault="00000000">
            <w:r>
              <w:t>Country</w:t>
            </w:r>
          </w:p>
        </w:tc>
        <w:tc>
          <w:tcPr>
            <w:tcW w:w="2880" w:type="dxa"/>
          </w:tcPr>
          <w:p w14:paraId="3DA815D2" w14:textId="77777777" w:rsidR="00E339A5" w:rsidRDefault="00000000">
            <w:r>
              <w:t>Country where the hotel is located</w:t>
            </w:r>
          </w:p>
        </w:tc>
        <w:tc>
          <w:tcPr>
            <w:tcW w:w="2880" w:type="dxa"/>
          </w:tcPr>
          <w:p w14:paraId="7459EC02" w14:textId="77777777" w:rsidR="00E339A5" w:rsidRDefault="00000000">
            <w:r>
              <w:t>Text/String</w:t>
            </w:r>
          </w:p>
        </w:tc>
      </w:tr>
      <w:tr w:rsidR="00E339A5" w14:paraId="69F5C2A5" w14:textId="77777777" w:rsidTr="00EF495C">
        <w:tc>
          <w:tcPr>
            <w:tcW w:w="2880" w:type="dxa"/>
          </w:tcPr>
          <w:p w14:paraId="3771833F" w14:textId="77777777" w:rsidR="00E339A5" w:rsidRDefault="00000000">
            <w:r>
              <w:t>Booking Date</w:t>
            </w:r>
          </w:p>
        </w:tc>
        <w:tc>
          <w:tcPr>
            <w:tcW w:w="2880" w:type="dxa"/>
          </w:tcPr>
          <w:p w14:paraId="18C4DFDB" w14:textId="77777777" w:rsidR="00E339A5" w:rsidRDefault="00000000">
            <w:r>
              <w:t>Date on which the booking was made</w:t>
            </w:r>
          </w:p>
        </w:tc>
        <w:tc>
          <w:tcPr>
            <w:tcW w:w="2880" w:type="dxa"/>
          </w:tcPr>
          <w:p w14:paraId="53CC9179" w14:textId="77777777" w:rsidR="00E339A5" w:rsidRDefault="00000000">
            <w:r>
              <w:t>Date</w:t>
            </w:r>
          </w:p>
        </w:tc>
      </w:tr>
      <w:tr w:rsidR="00E339A5" w14:paraId="070F6FA0" w14:textId="77777777" w:rsidTr="00EF495C">
        <w:tc>
          <w:tcPr>
            <w:tcW w:w="2880" w:type="dxa"/>
          </w:tcPr>
          <w:p w14:paraId="14391F2B" w14:textId="77777777" w:rsidR="00E339A5" w:rsidRDefault="00000000">
            <w:r>
              <w:t>Check-in Date</w:t>
            </w:r>
          </w:p>
        </w:tc>
        <w:tc>
          <w:tcPr>
            <w:tcW w:w="2880" w:type="dxa"/>
          </w:tcPr>
          <w:p w14:paraId="6E6D6552" w14:textId="77777777" w:rsidR="00E339A5" w:rsidRDefault="00000000">
            <w:r>
              <w:t>Date of arrival at the hotel</w:t>
            </w:r>
          </w:p>
        </w:tc>
        <w:tc>
          <w:tcPr>
            <w:tcW w:w="2880" w:type="dxa"/>
          </w:tcPr>
          <w:p w14:paraId="75D4FD89" w14:textId="77777777" w:rsidR="00E339A5" w:rsidRDefault="00000000">
            <w:r>
              <w:t>Date</w:t>
            </w:r>
          </w:p>
        </w:tc>
      </w:tr>
      <w:tr w:rsidR="00E339A5" w14:paraId="1A00E48C" w14:textId="77777777" w:rsidTr="00EF495C">
        <w:tc>
          <w:tcPr>
            <w:tcW w:w="2880" w:type="dxa"/>
          </w:tcPr>
          <w:p w14:paraId="763A1487" w14:textId="77777777" w:rsidR="00E339A5" w:rsidRDefault="00000000">
            <w:r>
              <w:t>Check-out Date</w:t>
            </w:r>
          </w:p>
        </w:tc>
        <w:tc>
          <w:tcPr>
            <w:tcW w:w="2880" w:type="dxa"/>
          </w:tcPr>
          <w:p w14:paraId="2D328338" w14:textId="77777777" w:rsidR="00E339A5" w:rsidRDefault="00000000">
            <w:r>
              <w:t>Date of departure from the hotel</w:t>
            </w:r>
          </w:p>
        </w:tc>
        <w:tc>
          <w:tcPr>
            <w:tcW w:w="2880" w:type="dxa"/>
          </w:tcPr>
          <w:p w14:paraId="05E0BEB5" w14:textId="77777777" w:rsidR="00E339A5" w:rsidRDefault="00000000">
            <w:r>
              <w:t>Date</w:t>
            </w:r>
          </w:p>
        </w:tc>
      </w:tr>
      <w:tr w:rsidR="00E339A5" w14:paraId="682B6D95" w14:textId="77777777" w:rsidTr="00EF495C">
        <w:tc>
          <w:tcPr>
            <w:tcW w:w="2880" w:type="dxa"/>
          </w:tcPr>
          <w:p w14:paraId="2F4C8A94" w14:textId="77777777" w:rsidR="00E339A5" w:rsidRDefault="00000000">
            <w:r>
              <w:t>Room Type</w:t>
            </w:r>
          </w:p>
        </w:tc>
        <w:tc>
          <w:tcPr>
            <w:tcW w:w="2880" w:type="dxa"/>
          </w:tcPr>
          <w:p w14:paraId="266D20B1" w14:textId="607051E5" w:rsidR="00E339A5" w:rsidRDefault="00000000">
            <w:r>
              <w:t xml:space="preserve">Type of room booked (Deluxe, Suite, </w:t>
            </w:r>
            <w:r w:rsidR="00EF495C">
              <w:t>Family</w:t>
            </w:r>
            <w:r>
              <w:t>, etc.)</w:t>
            </w:r>
          </w:p>
        </w:tc>
        <w:tc>
          <w:tcPr>
            <w:tcW w:w="2880" w:type="dxa"/>
          </w:tcPr>
          <w:p w14:paraId="438BE05F" w14:textId="77777777" w:rsidR="00E339A5" w:rsidRDefault="00000000">
            <w:r>
              <w:t>Text/String</w:t>
            </w:r>
          </w:p>
        </w:tc>
      </w:tr>
      <w:tr w:rsidR="00E339A5" w14:paraId="092BB601" w14:textId="77777777" w:rsidTr="00EF495C">
        <w:tc>
          <w:tcPr>
            <w:tcW w:w="2880" w:type="dxa"/>
          </w:tcPr>
          <w:p w14:paraId="6517DB7F" w14:textId="77777777" w:rsidR="00E339A5" w:rsidRDefault="00000000">
            <w:r>
              <w:t>Customer Type</w:t>
            </w:r>
          </w:p>
        </w:tc>
        <w:tc>
          <w:tcPr>
            <w:tcW w:w="2880" w:type="dxa"/>
          </w:tcPr>
          <w:p w14:paraId="5F4C8654" w14:textId="5002A6DE" w:rsidR="00E339A5" w:rsidRDefault="00000000">
            <w:r>
              <w:t xml:space="preserve">Type of customer </w:t>
            </w:r>
          </w:p>
        </w:tc>
        <w:tc>
          <w:tcPr>
            <w:tcW w:w="2880" w:type="dxa"/>
          </w:tcPr>
          <w:p w14:paraId="15CA33A3" w14:textId="77777777" w:rsidR="00E339A5" w:rsidRDefault="00000000">
            <w:r>
              <w:t>Text/String</w:t>
            </w:r>
          </w:p>
        </w:tc>
      </w:tr>
      <w:tr w:rsidR="00E339A5" w14:paraId="06111CAF" w14:textId="77777777" w:rsidTr="00EF495C">
        <w:tc>
          <w:tcPr>
            <w:tcW w:w="2880" w:type="dxa"/>
          </w:tcPr>
          <w:p w14:paraId="6CF20A45" w14:textId="77777777" w:rsidR="00E339A5" w:rsidRDefault="00000000">
            <w:r>
              <w:t>Booking Channel</w:t>
            </w:r>
          </w:p>
        </w:tc>
        <w:tc>
          <w:tcPr>
            <w:tcW w:w="2880" w:type="dxa"/>
          </w:tcPr>
          <w:p w14:paraId="10B3C52E" w14:textId="77777777" w:rsidR="00E339A5" w:rsidRDefault="00000000">
            <w:r>
              <w:t xml:space="preserve">Mode used for booking </w:t>
            </w:r>
          </w:p>
          <w:p w14:paraId="1C80E4F7" w14:textId="10C86E70" w:rsidR="00EF495C" w:rsidRDefault="00EF495C"/>
        </w:tc>
        <w:tc>
          <w:tcPr>
            <w:tcW w:w="2880" w:type="dxa"/>
          </w:tcPr>
          <w:p w14:paraId="17DCA0CA" w14:textId="77777777" w:rsidR="00E339A5" w:rsidRDefault="00000000">
            <w:r>
              <w:t>Text/String</w:t>
            </w:r>
          </w:p>
        </w:tc>
      </w:tr>
      <w:tr w:rsidR="00E339A5" w14:paraId="70D50620" w14:textId="77777777" w:rsidTr="00EF495C">
        <w:tc>
          <w:tcPr>
            <w:tcW w:w="2880" w:type="dxa"/>
          </w:tcPr>
          <w:p w14:paraId="59861AFF" w14:textId="77777777" w:rsidR="00E339A5" w:rsidRDefault="00000000">
            <w:r>
              <w:t>Payment Mode</w:t>
            </w:r>
          </w:p>
        </w:tc>
        <w:tc>
          <w:tcPr>
            <w:tcW w:w="2880" w:type="dxa"/>
          </w:tcPr>
          <w:p w14:paraId="08C69609" w14:textId="77777777" w:rsidR="00E339A5" w:rsidRDefault="00000000">
            <w:r>
              <w:t>Method of payment used</w:t>
            </w:r>
          </w:p>
        </w:tc>
        <w:tc>
          <w:tcPr>
            <w:tcW w:w="2880" w:type="dxa"/>
          </w:tcPr>
          <w:p w14:paraId="4576923D" w14:textId="77777777" w:rsidR="00E339A5" w:rsidRDefault="00000000">
            <w:r>
              <w:t>Text/String</w:t>
            </w:r>
          </w:p>
        </w:tc>
      </w:tr>
      <w:tr w:rsidR="00E339A5" w14:paraId="3D09385D" w14:textId="77777777" w:rsidTr="00EF495C">
        <w:tc>
          <w:tcPr>
            <w:tcW w:w="2880" w:type="dxa"/>
          </w:tcPr>
          <w:p w14:paraId="3758DCE8" w14:textId="77777777" w:rsidR="00E339A5" w:rsidRDefault="00000000">
            <w:r>
              <w:t>Rooms Available</w:t>
            </w:r>
          </w:p>
        </w:tc>
        <w:tc>
          <w:tcPr>
            <w:tcW w:w="2880" w:type="dxa"/>
          </w:tcPr>
          <w:p w14:paraId="671F7DAE" w14:textId="77777777" w:rsidR="00E339A5" w:rsidRDefault="00000000">
            <w:r>
              <w:t>Total number of rooms available at the hotel</w:t>
            </w:r>
          </w:p>
        </w:tc>
        <w:tc>
          <w:tcPr>
            <w:tcW w:w="2880" w:type="dxa"/>
          </w:tcPr>
          <w:p w14:paraId="3E256E67" w14:textId="77777777" w:rsidR="00E339A5" w:rsidRDefault="00000000">
            <w:r>
              <w:t>Integer</w:t>
            </w:r>
          </w:p>
        </w:tc>
      </w:tr>
      <w:tr w:rsidR="00E339A5" w14:paraId="04C71BA3" w14:textId="77777777" w:rsidTr="00EF495C">
        <w:tc>
          <w:tcPr>
            <w:tcW w:w="2880" w:type="dxa"/>
          </w:tcPr>
          <w:p w14:paraId="25C4248C" w14:textId="77777777" w:rsidR="00E339A5" w:rsidRDefault="00000000">
            <w:r>
              <w:t>Rooms Booked</w:t>
            </w:r>
          </w:p>
        </w:tc>
        <w:tc>
          <w:tcPr>
            <w:tcW w:w="2880" w:type="dxa"/>
          </w:tcPr>
          <w:p w14:paraId="70BAE3C0" w14:textId="77777777" w:rsidR="00E339A5" w:rsidRDefault="00000000">
            <w:r>
              <w:t>Number of rooms booked by the customer</w:t>
            </w:r>
          </w:p>
        </w:tc>
        <w:tc>
          <w:tcPr>
            <w:tcW w:w="2880" w:type="dxa"/>
          </w:tcPr>
          <w:p w14:paraId="4CC0353C" w14:textId="77777777" w:rsidR="00E339A5" w:rsidRDefault="00000000">
            <w:r>
              <w:t>Integer</w:t>
            </w:r>
          </w:p>
        </w:tc>
      </w:tr>
      <w:tr w:rsidR="00E339A5" w14:paraId="58CAA788" w14:textId="77777777" w:rsidTr="00EF495C">
        <w:tc>
          <w:tcPr>
            <w:tcW w:w="2880" w:type="dxa"/>
          </w:tcPr>
          <w:p w14:paraId="657BF1B6" w14:textId="77777777" w:rsidR="00E339A5" w:rsidRDefault="00000000">
            <w:r>
              <w:t>Nights Stayed</w:t>
            </w:r>
          </w:p>
        </w:tc>
        <w:tc>
          <w:tcPr>
            <w:tcW w:w="2880" w:type="dxa"/>
          </w:tcPr>
          <w:p w14:paraId="5EF4C77B" w14:textId="77777777" w:rsidR="00E339A5" w:rsidRDefault="00000000">
            <w:r>
              <w:t>Number of nights the customer stayed</w:t>
            </w:r>
          </w:p>
        </w:tc>
        <w:tc>
          <w:tcPr>
            <w:tcW w:w="2880" w:type="dxa"/>
          </w:tcPr>
          <w:p w14:paraId="6F9596E4" w14:textId="77777777" w:rsidR="00E339A5" w:rsidRDefault="00000000">
            <w:r>
              <w:t>Integer</w:t>
            </w:r>
          </w:p>
        </w:tc>
      </w:tr>
      <w:tr w:rsidR="00E339A5" w14:paraId="0B8BC2CC" w14:textId="77777777" w:rsidTr="00EF495C">
        <w:tc>
          <w:tcPr>
            <w:tcW w:w="2880" w:type="dxa"/>
          </w:tcPr>
          <w:p w14:paraId="7189EC3D" w14:textId="77777777" w:rsidR="00E339A5" w:rsidRDefault="00000000">
            <w:r>
              <w:lastRenderedPageBreak/>
              <w:t>Room Rate</w:t>
            </w:r>
          </w:p>
        </w:tc>
        <w:tc>
          <w:tcPr>
            <w:tcW w:w="2880" w:type="dxa"/>
          </w:tcPr>
          <w:p w14:paraId="5338C636" w14:textId="77777777" w:rsidR="00E339A5" w:rsidRDefault="00000000">
            <w:r>
              <w:t>Price per night per room</w:t>
            </w:r>
          </w:p>
        </w:tc>
        <w:tc>
          <w:tcPr>
            <w:tcW w:w="2880" w:type="dxa"/>
          </w:tcPr>
          <w:p w14:paraId="4418EEBE" w14:textId="77777777" w:rsidR="00E339A5" w:rsidRDefault="00000000">
            <w:r>
              <w:t>Decimal (₹)</w:t>
            </w:r>
          </w:p>
        </w:tc>
      </w:tr>
      <w:tr w:rsidR="00E339A5" w14:paraId="7480113B" w14:textId="77777777" w:rsidTr="00EF495C">
        <w:tc>
          <w:tcPr>
            <w:tcW w:w="2880" w:type="dxa"/>
          </w:tcPr>
          <w:p w14:paraId="0BBCC270" w14:textId="77777777" w:rsidR="00E339A5" w:rsidRDefault="00000000">
            <w:r>
              <w:t>Total Cost</w:t>
            </w:r>
          </w:p>
        </w:tc>
        <w:tc>
          <w:tcPr>
            <w:tcW w:w="2880" w:type="dxa"/>
          </w:tcPr>
          <w:p w14:paraId="637BEA3F" w14:textId="77777777" w:rsidR="00E339A5" w:rsidRDefault="00000000">
            <w:r>
              <w:t>Overall cost of the booking, including services</w:t>
            </w:r>
          </w:p>
        </w:tc>
        <w:tc>
          <w:tcPr>
            <w:tcW w:w="2880" w:type="dxa"/>
          </w:tcPr>
          <w:p w14:paraId="23D66F7F" w14:textId="77777777" w:rsidR="00E339A5" w:rsidRDefault="00000000">
            <w:r>
              <w:t>Decimal (₹)</w:t>
            </w:r>
          </w:p>
        </w:tc>
      </w:tr>
      <w:tr w:rsidR="00E339A5" w14:paraId="7328238C" w14:textId="77777777" w:rsidTr="00EF495C">
        <w:tc>
          <w:tcPr>
            <w:tcW w:w="2880" w:type="dxa"/>
          </w:tcPr>
          <w:p w14:paraId="70220A2E" w14:textId="77777777" w:rsidR="00E339A5" w:rsidRDefault="00000000">
            <w:r>
              <w:t>Customer Age</w:t>
            </w:r>
          </w:p>
        </w:tc>
        <w:tc>
          <w:tcPr>
            <w:tcW w:w="2880" w:type="dxa"/>
          </w:tcPr>
          <w:p w14:paraId="64ED6964" w14:textId="77777777" w:rsidR="00E339A5" w:rsidRDefault="00000000">
            <w:r>
              <w:t>Age of the primary customer</w:t>
            </w:r>
          </w:p>
        </w:tc>
        <w:tc>
          <w:tcPr>
            <w:tcW w:w="2880" w:type="dxa"/>
          </w:tcPr>
          <w:p w14:paraId="02F103B7" w14:textId="77777777" w:rsidR="00E339A5" w:rsidRDefault="00000000">
            <w:r>
              <w:t>Integer</w:t>
            </w:r>
          </w:p>
        </w:tc>
      </w:tr>
      <w:tr w:rsidR="00E339A5" w14:paraId="2D1CD795" w14:textId="77777777" w:rsidTr="00EF495C">
        <w:tc>
          <w:tcPr>
            <w:tcW w:w="2880" w:type="dxa"/>
          </w:tcPr>
          <w:p w14:paraId="65E8A82C" w14:textId="77777777" w:rsidR="00E339A5" w:rsidRDefault="00000000">
            <w:r>
              <w:t>Customer Gender</w:t>
            </w:r>
          </w:p>
        </w:tc>
        <w:tc>
          <w:tcPr>
            <w:tcW w:w="2880" w:type="dxa"/>
          </w:tcPr>
          <w:p w14:paraId="2988898F" w14:textId="77777777" w:rsidR="00E339A5" w:rsidRDefault="00000000">
            <w:r>
              <w:t>Gender of the customer</w:t>
            </w:r>
          </w:p>
        </w:tc>
        <w:tc>
          <w:tcPr>
            <w:tcW w:w="2880" w:type="dxa"/>
          </w:tcPr>
          <w:p w14:paraId="76120A2A" w14:textId="77777777" w:rsidR="00E339A5" w:rsidRDefault="00000000">
            <w:r>
              <w:t>Text/String</w:t>
            </w:r>
          </w:p>
        </w:tc>
      </w:tr>
      <w:tr w:rsidR="00E339A5" w14:paraId="06134E7E" w14:textId="77777777" w:rsidTr="00EF495C">
        <w:tc>
          <w:tcPr>
            <w:tcW w:w="2880" w:type="dxa"/>
          </w:tcPr>
          <w:p w14:paraId="46873F61" w14:textId="77777777" w:rsidR="00E339A5" w:rsidRDefault="00000000">
            <w:r>
              <w:t>Customer Satisfaction Score (out of 10)</w:t>
            </w:r>
          </w:p>
        </w:tc>
        <w:tc>
          <w:tcPr>
            <w:tcW w:w="2880" w:type="dxa"/>
          </w:tcPr>
          <w:p w14:paraId="4D973452" w14:textId="77777777" w:rsidR="00E339A5" w:rsidRDefault="00000000">
            <w:r>
              <w:t>Rating given by customer post stay</w:t>
            </w:r>
          </w:p>
        </w:tc>
        <w:tc>
          <w:tcPr>
            <w:tcW w:w="2880" w:type="dxa"/>
          </w:tcPr>
          <w:p w14:paraId="3CBEFD97" w14:textId="564ECB1D" w:rsidR="00E339A5" w:rsidRDefault="00EF495C">
            <w:r>
              <w:t>Integer</w:t>
            </w:r>
          </w:p>
        </w:tc>
      </w:tr>
      <w:tr w:rsidR="00E339A5" w14:paraId="0EB73B98" w14:textId="77777777" w:rsidTr="00EF495C">
        <w:tc>
          <w:tcPr>
            <w:tcW w:w="2880" w:type="dxa"/>
          </w:tcPr>
          <w:p w14:paraId="2DB6F9F0" w14:textId="77777777" w:rsidR="00E339A5" w:rsidRDefault="00000000">
            <w:r>
              <w:t>Meals Included</w:t>
            </w:r>
          </w:p>
        </w:tc>
        <w:tc>
          <w:tcPr>
            <w:tcW w:w="2880" w:type="dxa"/>
          </w:tcPr>
          <w:p w14:paraId="5F9F2E93" w14:textId="77777777" w:rsidR="00E339A5" w:rsidRDefault="00000000">
            <w:r>
              <w:t>Whether meals were included in booking</w:t>
            </w:r>
          </w:p>
        </w:tc>
        <w:tc>
          <w:tcPr>
            <w:tcW w:w="2880" w:type="dxa"/>
          </w:tcPr>
          <w:p w14:paraId="78CA94B1" w14:textId="4291E838" w:rsidR="00E339A5" w:rsidRDefault="00000000">
            <w:r>
              <w:t>Yes</w:t>
            </w:r>
            <w:r w:rsidR="00EF495C">
              <w:t>/</w:t>
            </w:r>
            <w:r>
              <w:t>No</w:t>
            </w:r>
          </w:p>
        </w:tc>
      </w:tr>
      <w:tr w:rsidR="00E339A5" w14:paraId="648A9E95" w14:textId="77777777" w:rsidTr="00EF495C">
        <w:tc>
          <w:tcPr>
            <w:tcW w:w="2880" w:type="dxa"/>
          </w:tcPr>
          <w:p w14:paraId="26760246" w14:textId="77777777" w:rsidR="00E339A5" w:rsidRDefault="00000000">
            <w:r>
              <w:t>Spa Used</w:t>
            </w:r>
          </w:p>
        </w:tc>
        <w:tc>
          <w:tcPr>
            <w:tcW w:w="2880" w:type="dxa"/>
          </w:tcPr>
          <w:p w14:paraId="1841F8EB" w14:textId="77777777" w:rsidR="00E339A5" w:rsidRDefault="00000000">
            <w:r>
              <w:t>Whether spa services were used</w:t>
            </w:r>
          </w:p>
        </w:tc>
        <w:tc>
          <w:tcPr>
            <w:tcW w:w="2880" w:type="dxa"/>
          </w:tcPr>
          <w:p w14:paraId="35F71FC5" w14:textId="0DB3776E" w:rsidR="00E339A5" w:rsidRDefault="00000000">
            <w:r>
              <w:t>Yes</w:t>
            </w:r>
            <w:r w:rsidR="00EF495C">
              <w:t>/</w:t>
            </w:r>
            <w:r>
              <w:t>No</w:t>
            </w:r>
          </w:p>
        </w:tc>
      </w:tr>
      <w:tr w:rsidR="00E339A5" w14:paraId="6BCFD5C8" w14:textId="77777777" w:rsidTr="00EF495C">
        <w:tc>
          <w:tcPr>
            <w:tcW w:w="2880" w:type="dxa"/>
          </w:tcPr>
          <w:p w14:paraId="34F2A80D" w14:textId="77777777" w:rsidR="00E339A5" w:rsidRDefault="00000000">
            <w:r>
              <w:t>Gym Used</w:t>
            </w:r>
          </w:p>
        </w:tc>
        <w:tc>
          <w:tcPr>
            <w:tcW w:w="2880" w:type="dxa"/>
          </w:tcPr>
          <w:p w14:paraId="5C25C01B" w14:textId="77777777" w:rsidR="00E339A5" w:rsidRDefault="00000000">
            <w:r>
              <w:t>Whether gym services were used</w:t>
            </w:r>
          </w:p>
        </w:tc>
        <w:tc>
          <w:tcPr>
            <w:tcW w:w="2880" w:type="dxa"/>
          </w:tcPr>
          <w:p w14:paraId="2F47AD4B" w14:textId="221E608F" w:rsidR="00E339A5" w:rsidRDefault="00000000">
            <w:r>
              <w:t>Yes</w:t>
            </w:r>
            <w:r w:rsidR="00EF495C">
              <w:t>/</w:t>
            </w:r>
            <w:r>
              <w:t>No</w:t>
            </w:r>
          </w:p>
        </w:tc>
      </w:tr>
      <w:tr w:rsidR="00E339A5" w14:paraId="442F4A08" w14:textId="77777777" w:rsidTr="00EF495C">
        <w:tc>
          <w:tcPr>
            <w:tcW w:w="2880" w:type="dxa"/>
          </w:tcPr>
          <w:p w14:paraId="1F495B0F" w14:textId="77777777" w:rsidR="00E339A5" w:rsidRDefault="00000000">
            <w:r>
              <w:t>Parking Used</w:t>
            </w:r>
          </w:p>
        </w:tc>
        <w:tc>
          <w:tcPr>
            <w:tcW w:w="2880" w:type="dxa"/>
          </w:tcPr>
          <w:p w14:paraId="5C371C99" w14:textId="77777777" w:rsidR="00E339A5" w:rsidRDefault="00000000">
            <w:r>
              <w:t>Whether parking was used</w:t>
            </w:r>
          </w:p>
        </w:tc>
        <w:tc>
          <w:tcPr>
            <w:tcW w:w="2880" w:type="dxa"/>
          </w:tcPr>
          <w:p w14:paraId="495104BB" w14:textId="7C3CF1C9" w:rsidR="00E339A5" w:rsidRDefault="00000000">
            <w:r>
              <w:t>Yes</w:t>
            </w:r>
            <w:r w:rsidR="00EF495C">
              <w:t>/</w:t>
            </w:r>
            <w:r>
              <w:t>No</w:t>
            </w:r>
          </w:p>
        </w:tc>
      </w:tr>
      <w:tr w:rsidR="00E339A5" w14:paraId="63BEFF60" w14:textId="77777777" w:rsidTr="00EF495C">
        <w:tc>
          <w:tcPr>
            <w:tcW w:w="2880" w:type="dxa"/>
          </w:tcPr>
          <w:p w14:paraId="6537F569" w14:textId="77777777" w:rsidR="00E339A5" w:rsidRDefault="00000000">
            <w:r>
              <w:t>Laundry Used</w:t>
            </w:r>
          </w:p>
        </w:tc>
        <w:tc>
          <w:tcPr>
            <w:tcW w:w="2880" w:type="dxa"/>
          </w:tcPr>
          <w:p w14:paraId="2ECEBB8D" w14:textId="77777777" w:rsidR="00E339A5" w:rsidRDefault="00000000">
            <w:r>
              <w:t>Whether laundry service was used</w:t>
            </w:r>
          </w:p>
        </w:tc>
        <w:tc>
          <w:tcPr>
            <w:tcW w:w="2880" w:type="dxa"/>
          </w:tcPr>
          <w:p w14:paraId="4BFDD41B" w14:textId="412EAE2A" w:rsidR="00E339A5" w:rsidRDefault="00000000">
            <w:r>
              <w:t>Yes</w:t>
            </w:r>
            <w:r w:rsidR="00EF495C">
              <w:t>/</w:t>
            </w:r>
            <w:r>
              <w:t>No</w:t>
            </w:r>
          </w:p>
        </w:tc>
      </w:tr>
      <w:tr w:rsidR="00E339A5" w14:paraId="7926D23A" w14:textId="77777777" w:rsidTr="00EF495C">
        <w:tc>
          <w:tcPr>
            <w:tcW w:w="2880" w:type="dxa"/>
          </w:tcPr>
          <w:p w14:paraId="3157F179" w14:textId="77777777" w:rsidR="00E339A5" w:rsidRDefault="00000000">
            <w:r>
              <w:t>Transport Service</w:t>
            </w:r>
          </w:p>
        </w:tc>
        <w:tc>
          <w:tcPr>
            <w:tcW w:w="2880" w:type="dxa"/>
          </w:tcPr>
          <w:p w14:paraId="15D78281" w14:textId="77777777" w:rsidR="00E339A5" w:rsidRDefault="00000000">
            <w:r>
              <w:t>Whether transport service was used</w:t>
            </w:r>
          </w:p>
        </w:tc>
        <w:tc>
          <w:tcPr>
            <w:tcW w:w="2880" w:type="dxa"/>
          </w:tcPr>
          <w:p w14:paraId="07B656A6" w14:textId="4BCD1678" w:rsidR="00E339A5" w:rsidRDefault="00000000">
            <w:r>
              <w:t>Yes</w:t>
            </w:r>
            <w:r w:rsidR="00EF495C">
              <w:t>/</w:t>
            </w:r>
            <w:r>
              <w:t>No</w:t>
            </w:r>
          </w:p>
        </w:tc>
      </w:tr>
      <w:tr w:rsidR="00E339A5" w14:paraId="2C321732" w14:textId="77777777" w:rsidTr="00EF495C">
        <w:tc>
          <w:tcPr>
            <w:tcW w:w="2880" w:type="dxa"/>
          </w:tcPr>
          <w:p w14:paraId="615BF68D" w14:textId="77777777" w:rsidR="00E339A5" w:rsidRDefault="00000000">
            <w:r>
              <w:t>Discount Percentage</w:t>
            </w:r>
          </w:p>
        </w:tc>
        <w:tc>
          <w:tcPr>
            <w:tcW w:w="2880" w:type="dxa"/>
          </w:tcPr>
          <w:p w14:paraId="200E6640" w14:textId="77777777" w:rsidR="00E339A5" w:rsidRDefault="00000000">
            <w:r>
              <w:t>Discount applied on total booking</w:t>
            </w:r>
          </w:p>
        </w:tc>
        <w:tc>
          <w:tcPr>
            <w:tcW w:w="2880" w:type="dxa"/>
          </w:tcPr>
          <w:p w14:paraId="637575B9" w14:textId="77777777" w:rsidR="00E339A5" w:rsidRDefault="00000000">
            <w:r>
              <w:t>Decimal (%)</w:t>
            </w:r>
          </w:p>
        </w:tc>
      </w:tr>
      <w:tr w:rsidR="00E339A5" w14:paraId="192AD5FF" w14:textId="77777777" w:rsidTr="00EF495C">
        <w:tc>
          <w:tcPr>
            <w:tcW w:w="2880" w:type="dxa"/>
          </w:tcPr>
          <w:p w14:paraId="18B09C9A" w14:textId="77777777" w:rsidR="00E339A5" w:rsidRDefault="00000000">
            <w:r>
              <w:t>Tax Amount</w:t>
            </w:r>
          </w:p>
        </w:tc>
        <w:tc>
          <w:tcPr>
            <w:tcW w:w="2880" w:type="dxa"/>
          </w:tcPr>
          <w:p w14:paraId="4A7485B4" w14:textId="77777777" w:rsidR="00E339A5" w:rsidRDefault="00000000">
            <w:r>
              <w:t>Total tax charged</w:t>
            </w:r>
          </w:p>
        </w:tc>
        <w:tc>
          <w:tcPr>
            <w:tcW w:w="2880" w:type="dxa"/>
          </w:tcPr>
          <w:p w14:paraId="733A2859" w14:textId="77777777" w:rsidR="00E339A5" w:rsidRDefault="00000000">
            <w:r>
              <w:t>Decimal (₹)</w:t>
            </w:r>
          </w:p>
        </w:tc>
      </w:tr>
      <w:tr w:rsidR="00E339A5" w14:paraId="692983AE" w14:textId="77777777" w:rsidTr="00EF495C">
        <w:tc>
          <w:tcPr>
            <w:tcW w:w="2880" w:type="dxa"/>
          </w:tcPr>
          <w:p w14:paraId="1B604E43" w14:textId="77777777" w:rsidR="00E339A5" w:rsidRDefault="00000000">
            <w:r>
              <w:t>Cancellation Status</w:t>
            </w:r>
          </w:p>
        </w:tc>
        <w:tc>
          <w:tcPr>
            <w:tcW w:w="2880" w:type="dxa"/>
          </w:tcPr>
          <w:p w14:paraId="58A723C6" w14:textId="77777777" w:rsidR="00E339A5" w:rsidRDefault="00000000">
            <w:r>
              <w:t>Indicates if booking was cancelled or confirmed</w:t>
            </w:r>
          </w:p>
        </w:tc>
        <w:tc>
          <w:tcPr>
            <w:tcW w:w="2880" w:type="dxa"/>
          </w:tcPr>
          <w:p w14:paraId="1F144F0E" w14:textId="77777777" w:rsidR="00E339A5" w:rsidRDefault="00000000">
            <w:r>
              <w:t>Text/String</w:t>
            </w:r>
          </w:p>
        </w:tc>
      </w:tr>
      <w:tr w:rsidR="00E339A5" w14:paraId="5416A88E" w14:textId="77777777" w:rsidTr="00EF495C">
        <w:tc>
          <w:tcPr>
            <w:tcW w:w="2880" w:type="dxa"/>
          </w:tcPr>
          <w:p w14:paraId="78ADA1DE" w14:textId="77777777" w:rsidR="00E339A5" w:rsidRDefault="00000000">
            <w:r>
              <w:t>Special Request</w:t>
            </w:r>
          </w:p>
        </w:tc>
        <w:tc>
          <w:tcPr>
            <w:tcW w:w="2880" w:type="dxa"/>
          </w:tcPr>
          <w:p w14:paraId="3827C4EC" w14:textId="77777777" w:rsidR="00E339A5" w:rsidRDefault="00000000">
            <w:r>
              <w:t>Notes on customer requests (e.g., late check-in, sea view)</w:t>
            </w:r>
          </w:p>
        </w:tc>
        <w:tc>
          <w:tcPr>
            <w:tcW w:w="2880" w:type="dxa"/>
          </w:tcPr>
          <w:p w14:paraId="68BA7490" w14:textId="6ADDA903" w:rsidR="00E339A5" w:rsidRDefault="00EF495C">
            <w:r>
              <w:t>Yes/No</w:t>
            </w:r>
          </w:p>
        </w:tc>
      </w:tr>
      <w:tr w:rsidR="00E339A5" w14:paraId="19CADCDF" w14:textId="77777777" w:rsidTr="00EF495C">
        <w:tc>
          <w:tcPr>
            <w:tcW w:w="2880" w:type="dxa"/>
          </w:tcPr>
          <w:p w14:paraId="044D2D2D" w14:textId="77777777" w:rsidR="00E339A5" w:rsidRDefault="00000000">
            <w:r>
              <w:t>Total Revenue</w:t>
            </w:r>
          </w:p>
        </w:tc>
        <w:tc>
          <w:tcPr>
            <w:tcW w:w="2880" w:type="dxa"/>
          </w:tcPr>
          <w:p w14:paraId="1FCAC5CE" w14:textId="77777777" w:rsidR="00E339A5" w:rsidRDefault="00000000">
            <w:r>
              <w:t>Final revenue earned after discounts and taxes</w:t>
            </w:r>
          </w:p>
        </w:tc>
        <w:tc>
          <w:tcPr>
            <w:tcW w:w="2880" w:type="dxa"/>
          </w:tcPr>
          <w:p w14:paraId="41133AFD" w14:textId="77777777" w:rsidR="00E339A5" w:rsidRDefault="00000000">
            <w:r>
              <w:t>Decimal (₹)</w:t>
            </w:r>
          </w:p>
        </w:tc>
      </w:tr>
      <w:tr w:rsidR="00E339A5" w14:paraId="589CFC93" w14:textId="77777777" w:rsidTr="00EF495C">
        <w:tc>
          <w:tcPr>
            <w:tcW w:w="2880" w:type="dxa"/>
          </w:tcPr>
          <w:p w14:paraId="16880C24" w14:textId="77777777" w:rsidR="00E339A5" w:rsidRDefault="00000000">
            <w:r>
              <w:t>Profit</w:t>
            </w:r>
          </w:p>
        </w:tc>
        <w:tc>
          <w:tcPr>
            <w:tcW w:w="2880" w:type="dxa"/>
          </w:tcPr>
          <w:p w14:paraId="7C466C3C" w14:textId="77777777" w:rsidR="00E339A5" w:rsidRDefault="00000000">
            <w:r>
              <w:t>Profit earned from the booking</w:t>
            </w:r>
          </w:p>
        </w:tc>
        <w:tc>
          <w:tcPr>
            <w:tcW w:w="2880" w:type="dxa"/>
          </w:tcPr>
          <w:p w14:paraId="34B32B9D" w14:textId="77777777" w:rsidR="00E339A5" w:rsidRDefault="00000000">
            <w:r>
              <w:t>Decimal (₹)</w:t>
            </w:r>
          </w:p>
        </w:tc>
      </w:tr>
      <w:tr w:rsidR="00E339A5" w14:paraId="6BCF5056" w14:textId="77777777" w:rsidTr="00EF495C">
        <w:tc>
          <w:tcPr>
            <w:tcW w:w="2880" w:type="dxa"/>
          </w:tcPr>
          <w:p w14:paraId="19928BBD" w14:textId="77777777" w:rsidR="00E339A5" w:rsidRDefault="00000000">
            <w:r>
              <w:t>Profit Margin</w:t>
            </w:r>
          </w:p>
        </w:tc>
        <w:tc>
          <w:tcPr>
            <w:tcW w:w="2880" w:type="dxa"/>
          </w:tcPr>
          <w:p w14:paraId="2607A090" w14:textId="77777777" w:rsidR="00E339A5" w:rsidRDefault="00000000">
            <w:r>
              <w:t>Profit percentage of total revenue</w:t>
            </w:r>
          </w:p>
        </w:tc>
        <w:tc>
          <w:tcPr>
            <w:tcW w:w="2880" w:type="dxa"/>
          </w:tcPr>
          <w:p w14:paraId="0DA7720F" w14:textId="77777777" w:rsidR="00E339A5" w:rsidRDefault="00000000">
            <w:r>
              <w:t>Decimal (%)</w:t>
            </w:r>
          </w:p>
        </w:tc>
      </w:tr>
    </w:tbl>
    <w:p w14:paraId="37C2EB56" w14:textId="77777777" w:rsidR="00296502" w:rsidRDefault="00296502">
      <w:pPr>
        <w:pStyle w:val="Heading2"/>
        <w:rPr>
          <w:color w:val="auto"/>
        </w:rPr>
      </w:pPr>
    </w:p>
    <w:p w14:paraId="0B49D780" w14:textId="243F9EFC" w:rsidR="00E339A5" w:rsidRPr="00296502" w:rsidRDefault="00000000">
      <w:pPr>
        <w:pStyle w:val="Heading2"/>
        <w:rPr>
          <w:sz w:val="36"/>
          <w:szCs w:val="36"/>
        </w:rPr>
      </w:pPr>
      <w:r w:rsidRPr="00296502">
        <w:rPr>
          <w:color w:val="auto"/>
          <w:sz w:val="36"/>
          <w:szCs w:val="36"/>
        </w:rPr>
        <w:t>3. Key Calculations</w:t>
      </w:r>
    </w:p>
    <w:p w14:paraId="2ADCFE7A" w14:textId="77777777" w:rsidR="00E339A5" w:rsidRPr="00296502" w:rsidRDefault="00000000" w:rsidP="00296502">
      <w:pPr>
        <w:pStyle w:val="ListBullet"/>
        <w:jc w:val="both"/>
        <w:rPr>
          <w:sz w:val="26"/>
          <w:szCs w:val="26"/>
        </w:rPr>
      </w:pPr>
      <w:r w:rsidRPr="00296502">
        <w:rPr>
          <w:sz w:val="26"/>
          <w:szCs w:val="26"/>
        </w:rPr>
        <w:t>Total Cost: (Room Rate × Nights Stayed × Rooms Booked) + Extra Services (SPA + Meals + Transport + Laundry, etc.)</w:t>
      </w:r>
    </w:p>
    <w:p w14:paraId="7B1B51E7" w14:textId="77777777" w:rsidR="00E339A5" w:rsidRPr="00296502" w:rsidRDefault="00000000" w:rsidP="00296502">
      <w:pPr>
        <w:pStyle w:val="ListBullet"/>
        <w:jc w:val="both"/>
        <w:rPr>
          <w:sz w:val="26"/>
          <w:szCs w:val="26"/>
        </w:rPr>
      </w:pPr>
      <w:r w:rsidRPr="00296502">
        <w:rPr>
          <w:sz w:val="26"/>
          <w:szCs w:val="26"/>
        </w:rPr>
        <w:t>Total Revenue: Total Cost - (Discount Percentage of Total Cost) + Tax Amount</w:t>
      </w:r>
    </w:p>
    <w:p w14:paraId="622204F9" w14:textId="67E8455C" w:rsidR="00E339A5" w:rsidRPr="00296502" w:rsidRDefault="00000000" w:rsidP="00296502">
      <w:pPr>
        <w:pStyle w:val="ListBullet"/>
        <w:jc w:val="both"/>
        <w:rPr>
          <w:sz w:val="26"/>
          <w:szCs w:val="26"/>
        </w:rPr>
      </w:pPr>
      <w:r w:rsidRPr="00296502">
        <w:rPr>
          <w:sz w:val="26"/>
          <w:szCs w:val="26"/>
        </w:rPr>
        <w:t xml:space="preserve">Profit: Total Revenue </w:t>
      </w:r>
      <w:r w:rsidR="00EF495C" w:rsidRPr="00296502">
        <w:rPr>
          <w:sz w:val="26"/>
          <w:szCs w:val="26"/>
        </w:rPr>
        <w:t>–</w:t>
      </w:r>
      <w:r w:rsidRPr="00296502">
        <w:rPr>
          <w:sz w:val="26"/>
          <w:szCs w:val="26"/>
        </w:rPr>
        <w:t xml:space="preserve"> </w:t>
      </w:r>
      <w:r w:rsidR="00EF495C" w:rsidRPr="00296502">
        <w:rPr>
          <w:sz w:val="26"/>
          <w:szCs w:val="26"/>
        </w:rPr>
        <w:t>Total Cost</w:t>
      </w:r>
    </w:p>
    <w:p w14:paraId="4E25C09D" w14:textId="77777777" w:rsidR="00E339A5" w:rsidRPr="00296502" w:rsidRDefault="00000000" w:rsidP="00296502">
      <w:pPr>
        <w:pStyle w:val="ListBullet"/>
        <w:jc w:val="both"/>
        <w:rPr>
          <w:sz w:val="26"/>
          <w:szCs w:val="26"/>
        </w:rPr>
      </w:pPr>
      <w:r w:rsidRPr="00296502">
        <w:rPr>
          <w:sz w:val="26"/>
          <w:szCs w:val="26"/>
        </w:rPr>
        <w:t>Profit Margin: (Profit / Total Revenue) × 100</w:t>
      </w:r>
    </w:p>
    <w:p w14:paraId="632D1BA8" w14:textId="77777777" w:rsidR="00447D0C" w:rsidRDefault="00447D0C" w:rsidP="00447D0C">
      <w:pPr>
        <w:pStyle w:val="ListBullet"/>
        <w:numPr>
          <w:ilvl w:val="0"/>
          <w:numId w:val="0"/>
        </w:numPr>
        <w:ind w:left="360" w:hanging="360"/>
      </w:pPr>
    </w:p>
    <w:p w14:paraId="46237942" w14:textId="77777777" w:rsidR="00AF0287" w:rsidRDefault="00AF0287" w:rsidP="00296502">
      <w:pPr>
        <w:pStyle w:val="ListBullet"/>
        <w:numPr>
          <w:ilvl w:val="0"/>
          <w:numId w:val="0"/>
        </w:numPr>
      </w:pPr>
    </w:p>
    <w:p w14:paraId="4E06F3B0" w14:textId="0B43E136" w:rsidR="00447D0C" w:rsidRPr="00447D0C" w:rsidRDefault="00447D0C" w:rsidP="00296502">
      <w:pPr>
        <w:pStyle w:val="ListBullet"/>
        <w:numPr>
          <w:ilvl w:val="0"/>
          <w:numId w:val="0"/>
        </w:numPr>
        <w:rPr>
          <w:b/>
          <w:bCs/>
          <w:sz w:val="40"/>
          <w:szCs w:val="40"/>
          <w:lang w:val="en-IN"/>
        </w:rPr>
      </w:pPr>
      <w:r w:rsidRPr="00447D0C">
        <w:rPr>
          <w:b/>
          <w:bCs/>
          <w:sz w:val="40"/>
          <w:szCs w:val="40"/>
          <w:lang w:val="en-IN"/>
        </w:rPr>
        <w:lastRenderedPageBreak/>
        <w:t>Dashboard 1 – Hotel Revenue Analysis</w:t>
      </w:r>
    </w:p>
    <w:p w14:paraId="7BBF9108" w14:textId="77777777" w:rsidR="00447D0C" w:rsidRDefault="00447D0C" w:rsidP="00447D0C">
      <w:pPr>
        <w:pStyle w:val="ListBullet"/>
        <w:rPr>
          <w:sz w:val="26"/>
          <w:szCs w:val="26"/>
          <w:lang w:val="en-IN"/>
        </w:rPr>
      </w:pPr>
      <w:r w:rsidRPr="00447D0C">
        <w:rPr>
          <w:sz w:val="26"/>
          <w:szCs w:val="26"/>
          <w:lang w:val="en-IN"/>
        </w:rPr>
        <w:t xml:space="preserve">The </w:t>
      </w:r>
      <w:r w:rsidRPr="00447D0C">
        <w:rPr>
          <w:b/>
          <w:bCs/>
          <w:sz w:val="26"/>
          <w:szCs w:val="26"/>
          <w:lang w:val="en-IN"/>
        </w:rPr>
        <w:t>Hotel Revenue Analysis Dashboard</w:t>
      </w:r>
      <w:r w:rsidRPr="00447D0C">
        <w:rPr>
          <w:sz w:val="26"/>
          <w:szCs w:val="26"/>
          <w:lang w:val="en-IN"/>
        </w:rPr>
        <w:t xml:space="preserve"> was created using </w:t>
      </w:r>
      <w:r w:rsidRPr="00447D0C">
        <w:rPr>
          <w:b/>
          <w:bCs/>
          <w:sz w:val="26"/>
          <w:szCs w:val="26"/>
          <w:lang w:val="en-IN"/>
        </w:rPr>
        <w:t>Microsoft Power BI</w:t>
      </w:r>
      <w:r w:rsidRPr="00447D0C">
        <w:rPr>
          <w:sz w:val="26"/>
          <w:szCs w:val="26"/>
          <w:lang w:val="en-IN"/>
        </w:rPr>
        <w:t xml:space="preserve"> to visually represent insights from the hotel booking dataset.</w:t>
      </w:r>
      <w:r w:rsidRPr="00447D0C">
        <w:rPr>
          <w:sz w:val="26"/>
          <w:szCs w:val="26"/>
          <w:lang w:val="en-IN"/>
        </w:rPr>
        <w:br/>
        <w:t>It helps in understanding overall business performance, profitability, and regional trends.</w:t>
      </w:r>
    </w:p>
    <w:p w14:paraId="7F2BE7E6" w14:textId="38DD049C" w:rsidR="00447D0C" w:rsidRPr="00447D0C" w:rsidRDefault="00BB3F65" w:rsidP="00BB3F65">
      <w:pPr>
        <w:pStyle w:val="ListBullet"/>
        <w:numPr>
          <w:ilvl w:val="0"/>
          <w:numId w:val="0"/>
        </w:numPr>
        <w:rPr>
          <w:b/>
          <w:bCs/>
          <w:sz w:val="36"/>
          <w:szCs w:val="36"/>
          <w:lang w:val="en-IN"/>
        </w:rPr>
      </w:pPr>
      <w:r>
        <w:rPr>
          <w:sz w:val="26"/>
          <w:szCs w:val="26"/>
          <w:lang w:val="en-IN"/>
        </w:rPr>
        <w:t xml:space="preserve"> </w:t>
      </w:r>
      <w:r w:rsidR="00447D0C" w:rsidRPr="00447D0C">
        <w:rPr>
          <w:b/>
          <w:bCs/>
          <w:sz w:val="36"/>
          <w:szCs w:val="36"/>
          <w:lang w:val="en-IN"/>
        </w:rPr>
        <w:t>Purpose</w:t>
      </w:r>
    </w:p>
    <w:p w14:paraId="526C5678" w14:textId="77777777" w:rsidR="00447D0C" w:rsidRDefault="00447D0C" w:rsidP="00447D0C">
      <w:pPr>
        <w:pStyle w:val="ListBullet"/>
        <w:rPr>
          <w:sz w:val="26"/>
          <w:szCs w:val="26"/>
          <w:lang w:val="en-IN"/>
        </w:rPr>
      </w:pPr>
      <w:r w:rsidRPr="00447D0C">
        <w:rPr>
          <w:sz w:val="26"/>
          <w:szCs w:val="26"/>
          <w:lang w:val="en-IN"/>
        </w:rPr>
        <w:t xml:space="preserve">The main goal of this dashboard is to monitor </w:t>
      </w:r>
      <w:r w:rsidRPr="00447D0C">
        <w:rPr>
          <w:b/>
          <w:bCs/>
          <w:sz w:val="26"/>
          <w:szCs w:val="26"/>
          <w:lang w:val="en-IN"/>
        </w:rPr>
        <w:t>revenue, profit, and customer metrics</w:t>
      </w:r>
      <w:r w:rsidRPr="00447D0C">
        <w:rPr>
          <w:sz w:val="26"/>
          <w:szCs w:val="26"/>
          <w:lang w:val="en-IN"/>
        </w:rPr>
        <w:t xml:space="preserve"> in an interactive and easy-to-understand format, supporting decision-making for hotel management.</w:t>
      </w:r>
    </w:p>
    <w:p w14:paraId="79307AC7" w14:textId="4204EB5D" w:rsidR="00AB3266" w:rsidRPr="00447D0C" w:rsidRDefault="00447D0C" w:rsidP="00BB3F65">
      <w:pPr>
        <w:pStyle w:val="ListBullet"/>
        <w:numPr>
          <w:ilvl w:val="0"/>
          <w:numId w:val="0"/>
        </w:numPr>
        <w:rPr>
          <w:b/>
          <w:bCs/>
          <w:sz w:val="36"/>
          <w:szCs w:val="36"/>
          <w:lang w:val="en-IN"/>
        </w:rPr>
      </w:pPr>
      <w:r w:rsidRPr="00447D0C">
        <w:rPr>
          <w:b/>
          <w:bCs/>
          <w:sz w:val="36"/>
          <w:szCs w:val="36"/>
          <w:lang w:val="en-IN"/>
        </w:rPr>
        <w:t>Key Insights Displayed</w:t>
      </w:r>
    </w:p>
    <w:p w14:paraId="240626C7" w14:textId="341F00C0" w:rsidR="00AB3266" w:rsidRDefault="00447D0C" w:rsidP="00AB3266">
      <w:pPr>
        <w:pStyle w:val="ListBullet"/>
        <w:numPr>
          <w:ilvl w:val="0"/>
          <w:numId w:val="10"/>
        </w:numPr>
        <w:rPr>
          <w:sz w:val="26"/>
          <w:szCs w:val="26"/>
          <w:lang w:val="en-IN"/>
        </w:rPr>
      </w:pPr>
      <w:r w:rsidRPr="00447D0C">
        <w:rPr>
          <w:b/>
          <w:bCs/>
          <w:sz w:val="26"/>
          <w:szCs w:val="26"/>
          <w:lang w:val="en-IN"/>
        </w:rPr>
        <w:t>Total Profit:</w:t>
      </w:r>
      <w:r w:rsidRPr="00447D0C">
        <w:rPr>
          <w:sz w:val="26"/>
          <w:szCs w:val="26"/>
          <w:lang w:val="en-IN"/>
        </w:rPr>
        <w:br/>
        <w:t>Shows the overall profit generated across all hotels.</w:t>
      </w:r>
    </w:p>
    <w:p w14:paraId="418E9852" w14:textId="0CA6CB7F" w:rsidR="00AB3266" w:rsidRDefault="00447D0C" w:rsidP="00AB3266">
      <w:pPr>
        <w:pStyle w:val="ListBullet"/>
        <w:numPr>
          <w:ilvl w:val="0"/>
          <w:numId w:val="10"/>
        </w:numPr>
        <w:rPr>
          <w:sz w:val="26"/>
          <w:szCs w:val="26"/>
          <w:lang w:val="en-IN"/>
        </w:rPr>
      </w:pPr>
      <w:r w:rsidRPr="00447D0C">
        <w:rPr>
          <w:b/>
          <w:bCs/>
          <w:sz w:val="26"/>
          <w:szCs w:val="26"/>
          <w:lang w:val="en-IN"/>
        </w:rPr>
        <w:t>Profit Margin:</w:t>
      </w:r>
      <w:r w:rsidRPr="00447D0C">
        <w:rPr>
          <w:sz w:val="26"/>
          <w:szCs w:val="26"/>
          <w:lang w:val="en-IN"/>
        </w:rPr>
        <w:br/>
        <w:t>Displays the cumulative profit margin percentage across bookings.</w:t>
      </w:r>
    </w:p>
    <w:p w14:paraId="340F54C5" w14:textId="035D73D6" w:rsidR="00447D0C" w:rsidRPr="00447D0C" w:rsidRDefault="00447D0C" w:rsidP="00AB3266">
      <w:pPr>
        <w:pStyle w:val="ListBullet"/>
        <w:numPr>
          <w:ilvl w:val="0"/>
          <w:numId w:val="10"/>
        </w:numPr>
        <w:rPr>
          <w:sz w:val="26"/>
          <w:szCs w:val="26"/>
          <w:lang w:val="en-IN"/>
        </w:rPr>
      </w:pPr>
      <w:r w:rsidRPr="00447D0C">
        <w:rPr>
          <w:b/>
          <w:bCs/>
          <w:sz w:val="26"/>
          <w:szCs w:val="26"/>
          <w:lang w:val="en-IN"/>
        </w:rPr>
        <w:t>Total Revenue Gauge:</w:t>
      </w:r>
      <w:r w:rsidRPr="00447D0C">
        <w:rPr>
          <w:sz w:val="26"/>
          <w:szCs w:val="26"/>
          <w:lang w:val="en-IN"/>
        </w:rPr>
        <w:br/>
        <w:t>A semi-donut visual that highlights the overall revenue achieved compared to the target.</w:t>
      </w:r>
    </w:p>
    <w:p w14:paraId="4B33D552" w14:textId="77777777" w:rsidR="00447D0C" w:rsidRPr="00447D0C" w:rsidRDefault="00447D0C" w:rsidP="00447D0C">
      <w:pPr>
        <w:pStyle w:val="ListBullet"/>
        <w:numPr>
          <w:ilvl w:val="0"/>
          <w:numId w:val="10"/>
        </w:numPr>
        <w:rPr>
          <w:sz w:val="26"/>
          <w:szCs w:val="26"/>
          <w:lang w:val="en-IN"/>
        </w:rPr>
      </w:pPr>
      <w:r w:rsidRPr="00447D0C">
        <w:rPr>
          <w:b/>
          <w:bCs/>
          <w:sz w:val="26"/>
          <w:szCs w:val="26"/>
          <w:lang w:val="en-IN"/>
        </w:rPr>
        <w:t>Revenue by Region:</w:t>
      </w:r>
      <w:r w:rsidRPr="00447D0C">
        <w:rPr>
          <w:sz w:val="26"/>
          <w:szCs w:val="26"/>
          <w:lang w:val="en-IN"/>
        </w:rPr>
        <w:br/>
        <w:t xml:space="preserve">A pie chart that breaks down total revenue contribution by region — </w:t>
      </w:r>
      <w:r w:rsidRPr="00447D0C">
        <w:rPr>
          <w:i/>
          <w:iCs/>
          <w:sz w:val="26"/>
          <w:szCs w:val="26"/>
          <w:lang w:val="en-IN"/>
        </w:rPr>
        <w:t>South, North, East, West, and Central.</w:t>
      </w:r>
    </w:p>
    <w:p w14:paraId="1E8B76C5" w14:textId="77777777" w:rsidR="00447D0C" w:rsidRPr="00447D0C" w:rsidRDefault="00447D0C" w:rsidP="00447D0C">
      <w:pPr>
        <w:pStyle w:val="ListBullet"/>
        <w:numPr>
          <w:ilvl w:val="0"/>
          <w:numId w:val="10"/>
        </w:numPr>
        <w:rPr>
          <w:sz w:val="26"/>
          <w:szCs w:val="26"/>
          <w:lang w:val="en-IN"/>
        </w:rPr>
      </w:pPr>
      <w:r w:rsidRPr="00447D0C">
        <w:rPr>
          <w:b/>
          <w:bCs/>
          <w:sz w:val="26"/>
          <w:szCs w:val="26"/>
          <w:lang w:val="en-IN"/>
        </w:rPr>
        <w:t>Total Revenue by Hotel Type:</w:t>
      </w:r>
      <w:r w:rsidRPr="00447D0C">
        <w:rPr>
          <w:sz w:val="26"/>
          <w:szCs w:val="26"/>
          <w:lang w:val="en-IN"/>
        </w:rPr>
        <w:br/>
        <w:t xml:space="preserve">A bar chart comparing hotel categories such as </w:t>
      </w:r>
      <w:r w:rsidRPr="00447D0C">
        <w:rPr>
          <w:i/>
          <w:iCs/>
          <w:sz w:val="26"/>
          <w:szCs w:val="26"/>
          <w:lang w:val="en-IN"/>
        </w:rPr>
        <w:t>Luxury, Business, Budget, and Boutique</w:t>
      </w:r>
      <w:r w:rsidRPr="00447D0C">
        <w:rPr>
          <w:sz w:val="26"/>
          <w:szCs w:val="26"/>
          <w:lang w:val="en-IN"/>
        </w:rPr>
        <w:t>, showing which types perform best financially.</w:t>
      </w:r>
    </w:p>
    <w:p w14:paraId="216A0291" w14:textId="77777777" w:rsidR="00447D0C" w:rsidRPr="00AB3266" w:rsidRDefault="00447D0C" w:rsidP="00447D0C">
      <w:pPr>
        <w:pStyle w:val="ListBullet"/>
        <w:numPr>
          <w:ilvl w:val="0"/>
          <w:numId w:val="10"/>
        </w:numPr>
        <w:rPr>
          <w:sz w:val="26"/>
          <w:szCs w:val="26"/>
          <w:lang w:val="en-IN"/>
        </w:rPr>
      </w:pPr>
      <w:r w:rsidRPr="00447D0C">
        <w:rPr>
          <w:b/>
          <w:bCs/>
          <w:sz w:val="26"/>
          <w:szCs w:val="26"/>
          <w:lang w:val="en-IN"/>
        </w:rPr>
        <w:t>Total Revenue by Booking Date:</w:t>
      </w:r>
      <w:r w:rsidRPr="00447D0C">
        <w:rPr>
          <w:sz w:val="26"/>
          <w:szCs w:val="26"/>
          <w:lang w:val="en-IN"/>
        </w:rPr>
        <w:br/>
        <w:t>A line chart showing revenue trends over time, helping to identify high and low booking periods for better planning.</w:t>
      </w:r>
    </w:p>
    <w:p w14:paraId="00103FE7" w14:textId="0F940181" w:rsidR="00BB3F65" w:rsidRDefault="00447D0C" w:rsidP="00BB3F65">
      <w:pPr>
        <w:pStyle w:val="ListBullet"/>
        <w:numPr>
          <w:ilvl w:val="0"/>
          <w:numId w:val="10"/>
        </w:numPr>
        <w:rPr>
          <w:sz w:val="26"/>
          <w:szCs w:val="26"/>
          <w:lang w:val="en-IN"/>
        </w:rPr>
      </w:pPr>
      <w:r w:rsidRPr="00447D0C">
        <w:rPr>
          <w:sz w:val="26"/>
          <w:szCs w:val="26"/>
          <w:lang w:val="en-IN"/>
        </w:rPr>
        <w:t xml:space="preserve">Dynamic filters for </w:t>
      </w:r>
      <w:r w:rsidRPr="00447D0C">
        <w:rPr>
          <w:b/>
          <w:bCs/>
          <w:sz w:val="26"/>
          <w:szCs w:val="26"/>
          <w:lang w:val="en-IN"/>
        </w:rPr>
        <w:t>Hotel Name</w:t>
      </w:r>
      <w:r w:rsidRPr="00447D0C">
        <w:rPr>
          <w:sz w:val="26"/>
          <w:szCs w:val="26"/>
          <w:lang w:val="en-IN"/>
        </w:rPr>
        <w:t xml:space="preserve">, </w:t>
      </w:r>
      <w:r w:rsidRPr="00447D0C">
        <w:rPr>
          <w:b/>
          <w:bCs/>
          <w:sz w:val="26"/>
          <w:szCs w:val="26"/>
          <w:lang w:val="en-IN"/>
        </w:rPr>
        <w:t>Region</w:t>
      </w:r>
      <w:r w:rsidRPr="00447D0C">
        <w:rPr>
          <w:sz w:val="26"/>
          <w:szCs w:val="26"/>
          <w:lang w:val="en-IN"/>
        </w:rPr>
        <w:t xml:space="preserve">, and </w:t>
      </w:r>
      <w:r w:rsidRPr="00447D0C">
        <w:rPr>
          <w:b/>
          <w:bCs/>
          <w:sz w:val="26"/>
          <w:szCs w:val="26"/>
          <w:lang w:val="en-IN"/>
        </w:rPr>
        <w:t>Customer Type</w:t>
      </w:r>
      <w:r w:rsidR="00BB3F65">
        <w:rPr>
          <w:sz w:val="26"/>
          <w:szCs w:val="26"/>
          <w:lang w:val="en-IN"/>
        </w:rPr>
        <w:t>.</w:t>
      </w:r>
    </w:p>
    <w:p w14:paraId="6165A570" w14:textId="77777777" w:rsidR="00BB3F65" w:rsidRDefault="00BB3F65" w:rsidP="00BB3F65">
      <w:pPr>
        <w:pStyle w:val="ListBullet"/>
        <w:numPr>
          <w:ilvl w:val="0"/>
          <w:numId w:val="0"/>
        </w:numPr>
        <w:ind w:left="720"/>
        <w:rPr>
          <w:sz w:val="26"/>
          <w:szCs w:val="26"/>
          <w:lang w:val="en-IN"/>
        </w:rPr>
      </w:pPr>
      <w:r>
        <w:rPr>
          <w:noProof/>
        </w:rPr>
        <w:drawing>
          <wp:inline distT="0" distB="0" distL="0" distR="0" wp14:anchorId="3887B476" wp14:editId="25A79E69">
            <wp:extent cx="4620491" cy="1884045"/>
            <wp:effectExtent l="0" t="0" r="8890" b="1905"/>
            <wp:docPr id="18562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02528" name=""/>
                    <pic:cNvPicPr/>
                  </pic:nvPicPr>
                  <pic:blipFill>
                    <a:blip r:embed="rId6"/>
                    <a:stretch>
                      <a:fillRect/>
                    </a:stretch>
                  </pic:blipFill>
                  <pic:spPr>
                    <a:xfrm>
                      <a:off x="0" y="0"/>
                      <a:ext cx="4740161" cy="1932841"/>
                    </a:xfrm>
                    <a:prstGeom prst="rect">
                      <a:avLst/>
                    </a:prstGeom>
                  </pic:spPr>
                </pic:pic>
              </a:graphicData>
            </a:graphic>
          </wp:inline>
        </w:drawing>
      </w:r>
    </w:p>
    <w:p w14:paraId="5AD4E380" w14:textId="10CB46BE" w:rsidR="00447D0C" w:rsidRPr="00BB3F65" w:rsidRDefault="00447D0C" w:rsidP="00BB3F65">
      <w:pPr>
        <w:pStyle w:val="ListBullet"/>
        <w:numPr>
          <w:ilvl w:val="0"/>
          <w:numId w:val="0"/>
        </w:numPr>
        <w:ind w:left="360" w:hanging="360"/>
        <w:rPr>
          <w:sz w:val="26"/>
          <w:szCs w:val="26"/>
          <w:lang w:val="en-IN"/>
        </w:rPr>
      </w:pPr>
      <w:r w:rsidRPr="00447D0C">
        <w:rPr>
          <w:b/>
          <w:bCs/>
          <w:sz w:val="40"/>
          <w:szCs w:val="40"/>
          <w:lang w:val="en-IN"/>
        </w:rPr>
        <w:lastRenderedPageBreak/>
        <w:t xml:space="preserve">Dashboard </w:t>
      </w:r>
      <w:r w:rsidR="00AB3266">
        <w:rPr>
          <w:b/>
          <w:bCs/>
          <w:sz w:val="40"/>
          <w:szCs w:val="40"/>
          <w:lang w:val="en-IN"/>
        </w:rPr>
        <w:t>2</w:t>
      </w:r>
      <w:r w:rsidRPr="00447D0C">
        <w:rPr>
          <w:b/>
          <w:bCs/>
          <w:sz w:val="40"/>
          <w:szCs w:val="40"/>
          <w:lang w:val="en-IN"/>
        </w:rPr>
        <w:t xml:space="preserve"> – Customer and Channel Insights</w:t>
      </w:r>
    </w:p>
    <w:p w14:paraId="34287FF1" w14:textId="77777777" w:rsidR="00447D0C" w:rsidRDefault="00447D0C" w:rsidP="00447D0C">
      <w:pPr>
        <w:pStyle w:val="ListBullet"/>
        <w:rPr>
          <w:sz w:val="26"/>
          <w:szCs w:val="26"/>
          <w:lang w:val="en-IN"/>
        </w:rPr>
      </w:pPr>
      <w:r w:rsidRPr="00447D0C">
        <w:rPr>
          <w:sz w:val="26"/>
          <w:szCs w:val="26"/>
          <w:lang w:val="en-IN"/>
        </w:rPr>
        <w:t xml:space="preserve">The </w:t>
      </w:r>
      <w:r w:rsidRPr="00447D0C">
        <w:rPr>
          <w:b/>
          <w:bCs/>
          <w:sz w:val="26"/>
          <w:szCs w:val="26"/>
          <w:lang w:val="en-IN"/>
        </w:rPr>
        <w:t>Dashboard 2</w:t>
      </w:r>
      <w:r w:rsidRPr="00447D0C">
        <w:rPr>
          <w:sz w:val="26"/>
          <w:szCs w:val="26"/>
          <w:lang w:val="en-IN"/>
        </w:rPr>
        <w:t xml:space="preserve"> focuses on analyzing customer demographics, booking channels, and profitability patterns. It provides an in-depth understanding of customer behavior and the most effective sales channels.</w:t>
      </w:r>
    </w:p>
    <w:p w14:paraId="10C0FD3F" w14:textId="2B7DCEB9" w:rsidR="00447D0C" w:rsidRPr="00447D0C" w:rsidRDefault="00447D0C" w:rsidP="00BB3F65">
      <w:pPr>
        <w:pStyle w:val="ListBullet"/>
        <w:numPr>
          <w:ilvl w:val="0"/>
          <w:numId w:val="0"/>
        </w:numPr>
        <w:rPr>
          <w:b/>
          <w:bCs/>
          <w:sz w:val="36"/>
          <w:szCs w:val="36"/>
          <w:lang w:val="en-IN"/>
        </w:rPr>
      </w:pPr>
      <w:r w:rsidRPr="00447D0C">
        <w:rPr>
          <w:b/>
          <w:bCs/>
          <w:sz w:val="36"/>
          <w:szCs w:val="36"/>
          <w:lang w:val="en-IN"/>
        </w:rPr>
        <w:t>Purpose</w:t>
      </w:r>
    </w:p>
    <w:p w14:paraId="56C0124F" w14:textId="77777777" w:rsidR="00447D0C" w:rsidRDefault="00447D0C" w:rsidP="00447D0C">
      <w:pPr>
        <w:pStyle w:val="ListBullet"/>
        <w:rPr>
          <w:sz w:val="26"/>
          <w:szCs w:val="26"/>
          <w:lang w:val="en-IN"/>
        </w:rPr>
      </w:pPr>
      <w:r w:rsidRPr="00447D0C">
        <w:rPr>
          <w:sz w:val="26"/>
          <w:szCs w:val="26"/>
          <w:lang w:val="en-IN"/>
        </w:rPr>
        <w:t>To evaluate how different customer types, age groups, and booking methods contribute to the hotel's overall revenue and profitability.</w:t>
      </w:r>
    </w:p>
    <w:p w14:paraId="4D001224" w14:textId="477C9929" w:rsidR="00AB3266" w:rsidRPr="00447D0C" w:rsidRDefault="00447D0C" w:rsidP="00BB3F65">
      <w:pPr>
        <w:pStyle w:val="ListBullet"/>
        <w:numPr>
          <w:ilvl w:val="0"/>
          <w:numId w:val="0"/>
        </w:numPr>
        <w:rPr>
          <w:b/>
          <w:bCs/>
          <w:sz w:val="36"/>
          <w:szCs w:val="36"/>
          <w:lang w:val="en-IN"/>
        </w:rPr>
      </w:pPr>
      <w:r w:rsidRPr="00447D0C">
        <w:rPr>
          <w:b/>
          <w:bCs/>
          <w:sz w:val="36"/>
          <w:szCs w:val="36"/>
          <w:lang w:val="en-IN"/>
        </w:rPr>
        <w:t>Key Insights Displayed</w:t>
      </w:r>
    </w:p>
    <w:p w14:paraId="740700AD" w14:textId="77777777" w:rsidR="00447D0C" w:rsidRPr="00447D0C" w:rsidRDefault="00447D0C" w:rsidP="00447D0C">
      <w:pPr>
        <w:pStyle w:val="ListBullet"/>
        <w:numPr>
          <w:ilvl w:val="0"/>
          <w:numId w:val="12"/>
        </w:numPr>
        <w:rPr>
          <w:sz w:val="26"/>
          <w:szCs w:val="26"/>
          <w:lang w:val="en-IN"/>
        </w:rPr>
      </w:pPr>
      <w:r w:rsidRPr="00447D0C">
        <w:rPr>
          <w:b/>
          <w:bCs/>
          <w:sz w:val="26"/>
          <w:szCs w:val="26"/>
          <w:lang w:val="en-IN"/>
        </w:rPr>
        <w:t>Average Occupancy Rate:</w:t>
      </w:r>
      <w:r w:rsidRPr="00447D0C">
        <w:rPr>
          <w:sz w:val="26"/>
          <w:szCs w:val="26"/>
          <w:lang w:val="en-IN"/>
        </w:rPr>
        <w:br/>
        <w:t>Displays the average occupancy percentage across all hotels.</w:t>
      </w:r>
      <w:r w:rsidRPr="00447D0C">
        <w:rPr>
          <w:sz w:val="26"/>
          <w:szCs w:val="26"/>
          <w:lang w:val="en-IN"/>
        </w:rPr>
        <w:br/>
      </w:r>
      <w:r w:rsidRPr="00447D0C">
        <w:rPr>
          <w:i/>
          <w:iCs/>
          <w:sz w:val="26"/>
          <w:szCs w:val="26"/>
          <w:lang w:val="en-IN"/>
        </w:rPr>
        <w:t>Example: 22.15%</w:t>
      </w:r>
    </w:p>
    <w:p w14:paraId="4BB1D3CC" w14:textId="77777777" w:rsidR="00447D0C" w:rsidRPr="00447D0C" w:rsidRDefault="00447D0C" w:rsidP="00447D0C">
      <w:pPr>
        <w:pStyle w:val="ListBullet"/>
        <w:numPr>
          <w:ilvl w:val="0"/>
          <w:numId w:val="12"/>
        </w:numPr>
        <w:rPr>
          <w:sz w:val="26"/>
          <w:szCs w:val="26"/>
          <w:lang w:val="en-IN"/>
        </w:rPr>
      </w:pPr>
      <w:r w:rsidRPr="00447D0C">
        <w:rPr>
          <w:b/>
          <w:bCs/>
          <w:sz w:val="26"/>
          <w:szCs w:val="26"/>
          <w:lang w:val="en-IN"/>
        </w:rPr>
        <w:t>Total Revenue by Booking Channel:</w:t>
      </w:r>
      <w:r w:rsidRPr="00447D0C">
        <w:rPr>
          <w:sz w:val="26"/>
          <w:szCs w:val="26"/>
          <w:lang w:val="en-IN"/>
        </w:rPr>
        <w:br/>
        <w:t>A bar chart comparing revenue generated from each channel —</w:t>
      </w:r>
      <w:r w:rsidRPr="00447D0C">
        <w:rPr>
          <w:sz w:val="26"/>
          <w:szCs w:val="26"/>
          <w:lang w:val="en-IN"/>
        </w:rPr>
        <w:br/>
      </w:r>
      <w:r w:rsidRPr="00447D0C">
        <w:rPr>
          <w:i/>
          <w:iCs/>
          <w:sz w:val="26"/>
          <w:szCs w:val="26"/>
          <w:lang w:val="en-IN"/>
        </w:rPr>
        <w:t>Corporate Booking, Travel Agent, Offline, and Online.</w:t>
      </w:r>
      <w:r w:rsidRPr="00447D0C">
        <w:rPr>
          <w:sz w:val="26"/>
          <w:szCs w:val="26"/>
          <w:lang w:val="en-IN"/>
        </w:rPr>
        <w:br/>
      </w:r>
      <w:r w:rsidRPr="00447D0C">
        <w:rPr>
          <w:i/>
          <w:iCs/>
          <w:sz w:val="26"/>
          <w:szCs w:val="26"/>
          <w:lang w:val="en-IN"/>
        </w:rPr>
        <w:t>Example: Corporate Booking contributed 97M.</w:t>
      </w:r>
    </w:p>
    <w:p w14:paraId="00172922" w14:textId="77777777" w:rsidR="00447D0C" w:rsidRPr="00447D0C" w:rsidRDefault="00447D0C" w:rsidP="00447D0C">
      <w:pPr>
        <w:pStyle w:val="ListBullet"/>
        <w:numPr>
          <w:ilvl w:val="0"/>
          <w:numId w:val="12"/>
        </w:numPr>
        <w:rPr>
          <w:sz w:val="26"/>
          <w:szCs w:val="26"/>
          <w:lang w:val="en-IN"/>
        </w:rPr>
      </w:pPr>
      <w:r w:rsidRPr="00447D0C">
        <w:rPr>
          <w:b/>
          <w:bCs/>
          <w:sz w:val="26"/>
          <w:szCs w:val="26"/>
          <w:lang w:val="en-IN"/>
        </w:rPr>
        <w:t>Total Revenue by Customer Type:</w:t>
      </w:r>
      <w:r w:rsidRPr="00447D0C">
        <w:rPr>
          <w:sz w:val="26"/>
          <w:szCs w:val="26"/>
          <w:lang w:val="en-IN"/>
        </w:rPr>
        <w:br/>
        <w:t>A pie chart dividing total revenue by types of customers —</w:t>
      </w:r>
      <w:r w:rsidRPr="00447D0C">
        <w:rPr>
          <w:sz w:val="26"/>
          <w:szCs w:val="26"/>
          <w:lang w:val="en-IN"/>
        </w:rPr>
        <w:br/>
      </w:r>
      <w:r w:rsidRPr="00447D0C">
        <w:rPr>
          <w:i/>
          <w:iCs/>
          <w:sz w:val="26"/>
          <w:szCs w:val="26"/>
          <w:lang w:val="en-IN"/>
        </w:rPr>
        <w:t>Corporate, Returning, Group, and New Customers.</w:t>
      </w:r>
    </w:p>
    <w:p w14:paraId="13919FAC" w14:textId="77777777" w:rsidR="00447D0C" w:rsidRPr="00447D0C" w:rsidRDefault="00447D0C" w:rsidP="00447D0C">
      <w:pPr>
        <w:pStyle w:val="ListBullet"/>
        <w:numPr>
          <w:ilvl w:val="0"/>
          <w:numId w:val="12"/>
        </w:numPr>
        <w:rPr>
          <w:sz w:val="26"/>
          <w:szCs w:val="26"/>
          <w:lang w:val="en-IN"/>
        </w:rPr>
      </w:pPr>
      <w:r w:rsidRPr="00447D0C">
        <w:rPr>
          <w:b/>
          <w:bCs/>
          <w:sz w:val="26"/>
          <w:szCs w:val="26"/>
          <w:lang w:val="en-IN"/>
        </w:rPr>
        <w:t>Sum of Rooms Booked by Booking Date:</w:t>
      </w:r>
      <w:r w:rsidRPr="00447D0C">
        <w:rPr>
          <w:sz w:val="26"/>
          <w:szCs w:val="26"/>
          <w:lang w:val="en-IN"/>
        </w:rPr>
        <w:br/>
        <w:t>A line/column chart that tracks the number of rooms booked over time, showing peak booking periods.</w:t>
      </w:r>
    </w:p>
    <w:p w14:paraId="451FAF6E" w14:textId="09FF5535" w:rsidR="00447D0C" w:rsidRPr="00AB3266" w:rsidRDefault="00447D0C" w:rsidP="00447D0C">
      <w:pPr>
        <w:pStyle w:val="ListBullet"/>
        <w:numPr>
          <w:ilvl w:val="0"/>
          <w:numId w:val="12"/>
        </w:numPr>
        <w:rPr>
          <w:sz w:val="26"/>
          <w:szCs w:val="26"/>
          <w:lang w:val="en-IN"/>
        </w:rPr>
      </w:pPr>
      <w:r w:rsidRPr="00447D0C">
        <w:rPr>
          <w:b/>
          <w:bCs/>
          <w:sz w:val="26"/>
          <w:szCs w:val="26"/>
          <w:lang w:val="en-IN"/>
        </w:rPr>
        <w:t>Profit Margin by Customer Age:</w:t>
      </w:r>
      <w:r w:rsidRPr="00447D0C">
        <w:rPr>
          <w:sz w:val="26"/>
          <w:szCs w:val="26"/>
          <w:lang w:val="en-IN"/>
        </w:rPr>
        <w:br/>
        <w:t>A bar graph illustrating how profit margin varies by customer age group.</w:t>
      </w:r>
    </w:p>
    <w:p w14:paraId="47AF71B8" w14:textId="2F28A3C6" w:rsidR="00447D0C" w:rsidRPr="00AF0287" w:rsidRDefault="00447D0C" w:rsidP="00447D0C">
      <w:pPr>
        <w:pStyle w:val="ListBullet"/>
        <w:numPr>
          <w:ilvl w:val="0"/>
          <w:numId w:val="12"/>
        </w:numPr>
        <w:rPr>
          <w:sz w:val="26"/>
          <w:szCs w:val="26"/>
          <w:lang w:val="en-IN"/>
        </w:rPr>
      </w:pPr>
      <w:r w:rsidRPr="00447D0C">
        <w:rPr>
          <w:sz w:val="26"/>
          <w:szCs w:val="26"/>
          <w:lang w:val="en-IN"/>
        </w:rPr>
        <w:t xml:space="preserve">Filters for </w:t>
      </w:r>
      <w:r w:rsidRPr="00447D0C">
        <w:rPr>
          <w:b/>
          <w:bCs/>
          <w:sz w:val="26"/>
          <w:szCs w:val="26"/>
          <w:lang w:val="en-IN"/>
        </w:rPr>
        <w:t>Region</w:t>
      </w:r>
      <w:r w:rsidRPr="00447D0C">
        <w:rPr>
          <w:sz w:val="26"/>
          <w:szCs w:val="26"/>
          <w:lang w:val="en-IN"/>
        </w:rPr>
        <w:t xml:space="preserve">, </w:t>
      </w:r>
      <w:r w:rsidRPr="00447D0C">
        <w:rPr>
          <w:b/>
          <w:bCs/>
          <w:sz w:val="26"/>
          <w:szCs w:val="26"/>
          <w:lang w:val="en-IN"/>
        </w:rPr>
        <w:t>Customer Type</w:t>
      </w:r>
      <w:r w:rsidRPr="00447D0C">
        <w:rPr>
          <w:sz w:val="26"/>
          <w:szCs w:val="26"/>
          <w:lang w:val="en-IN"/>
        </w:rPr>
        <w:t xml:space="preserve">, and </w:t>
      </w:r>
      <w:r w:rsidRPr="00447D0C">
        <w:rPr>
          <w:b/>
          <w:bCs/>
          <w:sz w:val="26"/>
          <w:szCs w:val="26"/>
          <w:lang w:val="en-IN"/>
        </w:rPr>
        <w:t>Booking Channel</w:t>
      </w:r>
    </w:p>
    <w:p w14:paraId="42991F5F" w14:textId="0E2EBE56" w:rsidR="00AF0287" w:rsidRPr="00BB3F65" w:rsidRDefault="00AF0287" w:rsidP="00AF0287">
      <w:pPr>
        <w:pStyle w:val="ListBullet"/>
        <w:numPr>
          <w:ilvl w:val="0"/>
          <w:numId w:val="0"/>
        </w:numPr>
        <w:ind w:left="720"/>
        <w:rPr>
          <w:sz w:val="26"/>
          <w:szCs w:val="26"/>
          <w:lang w:val="en-IN"/>
        </w:rPr>
      </w:pPr>
      <w:r>
        <w:rPr>
          <w:noProof/>
        </w:rPr>
        <w:drawing>
          <wp:inline distT="0" distB="0" distL="0" distR="0" wp14:anchorId="3248A184" wp14:editId="699F565C">
            <wp:extent cx="5484955" cy="2098964"/>
            <wp:effectExtent l="0" t="0" r="1905" b="0"/>
            <wp:docPr id="98891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8649" name=""/>
                    <pic:cNvPicPr/>
                  </pic:nvPicPr>
                  <pic:blipFill>
                    <a:blip r:embed="rId7"/>
                    <a:stretch>
                      <a:fillRect/>
                    </a:stretch>
                  </pic:blipFill>
                  <pic:spPr>
                    <a:xfrm>
                      <a:off x="0" y="0"/>
                      <a:ext cx="5497103" cy="2103613"/>
                    </a:xfrm>
                    <a:prstGeom prst="rect">
                      <a:avLst/>
                    </a:prstGeom>
                  </pic:spPr>
                </pic:pic>
              </a:graphicData>
            </a:graphic>
          </wp:inline>
        </w:drawing>
      </w:r>
    </w:p>
    <w:p w14:paraId="0A69ED7A" w14:textId="51C623C1" w:rsidR="00447D0C" w:rsidRPr="00447D0C" w:rsidRDefault="00447D0C" w:rsidP="00AB3266">
      <w:pPr>
        <w:pStyle w:val="ListBullet"/>
        <w:numPr>
          <w:ilvl w:val="0"/>
          <w:numId w:val="0"/>
        </w:numPr>
        <w:rPr>
          <w:b/>
          <w:bCs/>
          <w:sz w:val="40"/>
          <w:szCs w:val="40"/>
          <w:lang w:val="en-IN"/>
        </w:rPr>
      </w:pPr>
      <w:r w:rsidRPr="00447D0C">
        <w:rPr>
          <w:b/>
          <w:bCs/>
          <w:sz w:val="40"/>
          <w:szCs w:val="40"/>
          <w:lang w:val="en-IN"/>
        </w:rPr>
        <w:lastRenderedPageBreak/>
        <w:t xml:space="preserve">Dashboard </w:t>
      </w:r>
      <w:r w:rsidR="00AB3266">
        <w:rPr>
          <w:b/>
          <w:bCs/>
          <w:sz w:val="40"/>
          <w:szCs w:val="40"/>
          <w:lang w:val="en-IN"/>
        </w:rPr>
        <w:t>3</w:t>
      </w:r>
      <w:r w:rsidRPr="00447D0C">
        <w:rPr>
          <w:b/>
          <w:bCs/>
          <w:sz w:val="40"/>
          <w:szCs w:val="40"/>
          <w:lang w:val="en-IN"/>
        </w:rPr>
        <w:t>– Room Type and Pricing Insights</w:t>
      </w:r>
    </w:p>
    <w:p w14:paraId="1CC81B2B" w14:textId="77777777" w:rsidR="00447D0C" w:rsidRDefault="00447D0C" w:rsidP="00447D0C">
      <w:pPr>
        <w:pStyle w:val="ListBullet"/>
        <w:rPr>
          <w:sz w:val="26"/>
          <w:szCs w:val="26"/>
          <w:lang w:val="en-IN"/>
        </w:rPr>
      </w:pPr>
      <w:r w:rsidRPr="00447D0C">
        <w:rPr>
          <w:sz w:val="26"/>
          <w:szCs w:val="26"/>
          <w:lang w:val="en-IN"/>
        </w:rPr>
        <w:t xml:space="preserve">The </w:t>
      </w:r>
      <w:r w:rsidRPr="00447D0C">
        <w:rPr>
          <w:b/>
          <w:bCs/>
          <w:sz w:val="26"/>
          <w:szCs w:val="26"/>
          <w:lang w:val="en-IN"/>
        </w:rPr>
        <w:t>Dashboard 3</w:t>
      </w:r>
      <w:r w:rsidRPr="00447D0C">
        <w:rPr>
          <w:sz w:val="26"/>
          <w:szCs w:val="26"/>
          <w:lang w:val="en-IN"/>
        </w:rPr>
        <w:t xml:space="preserve"> focuses on analyzing revenue and occupancy based on room types, providing valuable insights into pricing strategy, booking preferences, and profitability.</w:t>
      </w:r>
    </w:p>
    <w:p w14:paraId="43C6FCCA" w14:textId="5C126F74" w:rsidR="00447D0C" w:rsidRPr="00447D0C" w:rsidRDefault="00447D0C" w:rsidP="00AF0287">
      <w:pPr>
        <w:pStyle w:val="ListBullet"/>
        <w:numPr>
          <w:ilvl w:val="0"/>
          <w:numId w:val="0"/>
        </w:numPr>
        <w:rPr>
          <w:b/>
          <w:bCs/>
          <w:sz w:val="36"/>
          <w:szCs w:val="36"/>
          <w:lang w:val="en-IN"/>
        </w:rPr>
      </w:pPr>
      <w:r w:rsidRPr="00447D0C">
        <w:rPr>
          <w:b/>
          <w:bCs/>
          <w:sz w:val="36"/>
          <w:szCs w:val="36"/>
          <w:lang w:val="en-IN"/>
        </w:rPr>
        <w:t>Purpose</w:t>
      </w:r>
    </w:p>
    <w:p w14:paraId="43DCA5C1" w14:textId="77777777" w:rsidR="00447D0C" w:rsidRDefault="00447D0C" w:rsidP="00447D0C">
      <w:pPr>
        <w:pStyle w:val="ListBullet"/>
        <w:rPr>
          <w:sz w:val="26"/>
          <w:szCs w:val="26"/>
          <w:lang w:val="en-IN"/>
        </w:rPr>
      </w:pPr>
      <w:r w:rsidRPr="00447D0C">
        <w:rPr>
          <w:sz w:val="26"/>
          <w:szCs w:val="26"/>
          <w:lang w:val="en-IN"/>
        </w:rPr>
        <w:t>To identify the most profitable and popular room types, analyze occupancy rates, and understand how room rates affect total profit and revenue over time.</w:t>
      </w:r>
    </w:p>
    <w:p w14:paraId="2205A0DC" w14:textId="0A1A03BB" w:rsidR="00AB3266" w:rsidRPr="00447D0C" w:rsidRDefault="00447D0C" w:rsidP="00AF0287">
      <w:pPr>
        <w:pStyle w:val="ListBullet"/>
        <w:numPr>
          <w:ilvl w:val="0"/>
          <w:numId w:val="0"/>
        </w:numPr>
        <w:rPr>
          <w:b/>
          <w:bCs/>
          <w:sz w:val="36"/>
          <w:szCs w:val="36"/>
          <w:lang w:val="en-IN"/>
        </w:rPr>
      </w:pPr>
      <w:r w:rsidRPr="00447D0C">
        <w:rPr>
          <w:b/>
          <w:bCs/>
          <w:sz w:val="36"/>
          <w:szCs w:val="36"/>
          <w:lang w:val="en-IN"/>
        </w:rPr>
        <w:t>Key Insights Displayed</w:t>
      </w:r>
    </w:p>
    <w:p w14:paraId="72F2DF9B" w14:textId="274F4EA7" w:rsidR="00447D0C" w:rsidRPr="00447D0C" w:rsidRDefault="00447D0C" w:rsidP="00447D0C">
      <w:pPr>
        <w:pStyle w:val="ListBullet"/>
        <w:numPr>
          <w:ilvl w:val="0"/>
          <w:numId w:val="14"/>
        </w:numPr>
        <w:rPr>
          <w:sz w:val="26"/>
          <w:szCs w:val="26"/>
          <w:lang w:val="en-IN"/>
        </w:rPr>
      </w:pPr>
      <w:r w:rsidRPr="00447D0C">
        <w:rPr>
          <w:b/>
          <w:bCs/>
          <w:sz w:val="26"/>
          <w:szCs w:val="26"/>
          <w:lang w:val="en-IN"/>
        </w:rPr>
        <w:t>Highest Room Rate:</w:t>
      </w:r>
      <w:r w:rsidRPr="00447D0C">
        <w:rPr>
          <w:sz w:val="26"/>
          <w:szCs w:val="26"/>
          <w:lang w:val="en-IN"/>
        </w:rPr>
        <w:br/>
        <w:t>Displays the maximum room rate recorded in the dataset.</w:t>
      </w:r>
    </w:p>
    <w:p w14:paraId="6A793CE9" w14:textId="31399F34" w:rsidR="00447D0C" w:rsidRPr="00447D0C" w:rsidRDefault="00447D0C" w:rsidP="00447D0C">
      <w:pPr>
        <w:pStyle w:val="ListBullet"/>
        <w:numPr>
          <w:ilvl w:val="0"/>
          <w:numId w:val="14"/>
        </w:numPr>
        <w:rPr>
          <w:sz w:val="26"/>
          <w:szCs w:val="26"/>
          <w:lang w:val="en-IN"/>
        </w:rPr>
      </w:pPr>
      <w:r w:rsidRPr="00447D0C">
        <w:rPr>
          <w:b/>
          <w:bCs/>
          <w:sz w:val="26"/>
          <w:szCs w:val="26"/>
          <w:lang w:val="en-IN"/>
        </w:rPr>
        <w:t>Most Booked Room Type:</w:t>
      </w:r>
      <w:r w:rsidRPr="00447D0C">
        <w:rPr>
          <w:sz w:val="26"/>
          <w:szCs w:val="26"/>
          <w:lang w:val="en-IN"/>
        </w:rPr>
        <w:br/>
        <w:t>Highlights the room category with the highest number of bookings.</w:t>
      </w:r>
    </w:p>
    <w:p w14:paraId="4822B44D" w14:textId="5C17F022" w:rsidR="00447D0C" w:rsidRPr="00447D0C" w:rsidRDefault="00447D0C" w:rsidP="00447D0C">
      <w:pPr>
        <w:pStyle w:val="ListBullet"/>
        <w:numPr>
          <w:ilvl w:val="0"/>
          <w:numId w:val="14"/>
        </w:numPr>
        <w:rPr>
          <w:sz w:val="26"/>
          <w:szCs w:val="26"/>
          <w:lang w:val="en-IN"/>
        </w:rPr>
      </w:pPr>
      <w:r w:rsidRPr="00447D0C">
        <w:rPr>
          <w:b/>
          <w:bCs/>
          <w:sz w:val="26"/>
          <w:szCs w:val="26"/>
          <w:lang w:val="en-IN"/>
        </w:rPr>
        <w:t>Occupancy Rate by Room Type:</w:t>
      </w:r>
      <w:r w:rsidRPr="00447D0C">
        <w:rPr>
          <w:sz w:val="26"/>
          <w:szCs w:val="26"/>
          <w:lang w:val="en-IN"/>
        </w:rPr>
        <w:br/>
        <w:t>A horizontal bar chart showing occupancy levels across various room types —</w:t>
      </w:r>
      <w:r w:rsidRPr="00447D0C">
        <w:rPr>
          <w:i/>
          <w:iCs/>
          <w:sz w:val="26"/>
          <w:szCs w:val="26"/>
          <w:lang w:val="en-IN"/>
        </w:rPr>
        <w:t>Family, Suite, Double, Single, and Deluxe.</w:t>
      </w:r>
      <w:r w:rsidRPr="00447D0C">
        <w:rPr>
          <w:sz w:val="26"/>
          <w:szCs w:val="26"/>
          <w:lang w:val="en-IN"/>
        </w:rPr>
        <w:br/>
        <w:t>Helps identify which room types are most in demand.</w:t>
      </w:r>
    </w:p>
    <w:p w14:paraId="766BB8E6" w14:textId="77777777" w:rsidR="00447D0C" w:rsidRPr="00447D0C" w:rsidRDefault="00447D0C" w:rsidP="00447D0C">
      <w:pPr>
        <w:pStyle w:val="ListBullet"/>
        <w:numPr>
          <w:ilvl w:val="0"/>
          <w:numId w:val="14"/>
        </w:numPr>
        <w:rPr>
          <w:sz w:val="26"/>
          <w:szCs w:val="26"/>
          <w:lang w:val="en-IN"/>
        </w:rPr>
      </w:pPr>
      <w:r w:rsidRPr="00447D0C">
        <w:rPr>
          <w:b/>
          <w:bCs/>
          <w:sz w:val="26"/>
          <w:szCs w:val="26"/>
          <w:lang w:val="en-IN"/>
        </w:rPr>
        <w:t>Total Revenue by Room Type:</w:t>
      </w:r>
      <w:r w:rsidRPr="00447D0C">
        <w:rPr>
          <w:sz w:val="26"/>
          <w:szCs w:val="26"/>
          <w:lang w:val="en-IN"/>
        </w:rPr>
        <w:br/>
        <w:t>A bar chart comparing total revenue generated by each room category, showing their contribution to overall hotel performance.</w:t>
      </w:r>
    </w:p>
    <w:p w14:paraId="2A601290" w14:textId="77777777" w:rsidR="00447D0C" w:rsidRPr="00AB3266" w:rsidRDefault="00447D0C" w:rsidP="00447D0C">
      <w:pPr>
        <w:pStyle w:val="ListBullet"/>
        <w:numPr>
          <w:ilvl w:val="0"/>
          <w:numId w:val="14"/>
        </w:numPr>
        <w:rPr>
          <w:sz w:val="26"/>
          <w:szCs w:val="26"/>
          <w:lang w:val="en-IN"/>
        </w:rPr>
      </w:pPr>
      <w:r w:rsidRPr="00447D0C">
        <w:rPr>
          <w:b/>
          <w:bCs/>
          <w:sz w:val="26"/>
          <w:szCs w:val="26"/>
          <w:lang w:val="en-IN"/>
        </w:rPr>
        <w:t>Room Rate, Profit, and Revenue Over Time:</w:t>
      </w:r>
      <w:r w:rsidRPr="00447D0C">
        <w:rPr>
          <w:sz w:val="26"/>
          <w:szCs w:val="26"/>
          <w:lang w:val="en-IN"/>
        </w:rPr>
        <w:br/>
        <w:t xml:space="preserve">A scatter plot visualizing how </w:t>
      </w:r>
      <w:r w:rsidRPr="00447D0C">
        <w:rPr>
          <w:b/>
          <w:bCs/>
          <w:sz w:val="26"/>
          <w:szCs w:val="26"/>
          <w:lang w:val="en-IN"/>
        </w:rPr>
        <w:t>Room Rate</w:t>
      </w:r>
      <w:r w:rsidRPr="00447D0C">
        <w:rPr>
          <w:sz w:val="26"/>
          <w:szCs w:val="26"/>
          <w:lang w:val="en-IN"/>
        </w:rPr>
        <w:t xml:space="preserve">, </w:t>
      </w:r>
      <w:r w:rsidRPr="00447D0C">
        <w:rPr>
          <w:b/>
          <w:bCs/>
          <w:sz w:val="26"/>
          <w:szCs w:val="26"/>
          <w:lang w:val="en-IN"/>
        </w:rPr>
        <w:t>Total Profit</w:t>
      </w:r>
      <w:r w:rsidRPr="00447D0C">
        <w:rPr>
          <w:sz w:val="26"/>
          <w:szCs w:val="26"/>
          <w:lang w:val="en-IN"/>
        </w:rPr>
        <w:t xml:space="preserve">, and </w:t>
      </w:r>
      <w:r w:rsidRPr="00447D0C">
        <w:rPr>
          <w:b/>
          <w:bCs/>
          <w:sz w:val="26"/>
          <w:szCs w:val="26"/>
          <w:lang w:val="en-IN"/>
        </w:rPr>
        <w:t>Total Revenue</w:t>
      </w:r>
      <w:r w:rsidRPr="00447D0C">
        <w:rPr>
          <w:sz w:val="26"/>
          <w:szCs w:val="26"/>
          <w:lang w:val="en-IN"/>
        </w:rPr>
        <w:t xml:space="preserve"> vary by </w:t>
      </w:r>
      <w:r w:rsidRPr="00447D0C">
        <w:rPr>
          <w:b/>
          <w:bCs/>
          <w:sz w:val="26"/>
          <w:szCs w:val="26"/>
          <w:lang w:val="en-IN"/>
        </w:rPr>
        <w:t>Booking Date</w:t>
      </w:r>
      <w:r w:rsidRPr="00447D0C">
        <w:rPr>
          <w:sz w:val="26"/>
          <w:szCs w:val="26"/>
          <w:lang w:val="en-IN"/>
        </w:rPr>
        <w:t>.</w:t>
      </w:r>
      <w:r w:rsidRPr="00447D0C">
        <w:rPr>
          <w:sz w:val="26"/>
          <w:szCs w:val="26"/>
          <w:lang w:val="en-IN"/>
        </w:rPr>
        <w:br/>
        <w:t>It highlights patterns and helps determine optimal pricing ranges.</w:t>
      </w:r>
    </w:p>
    <w:p w14:paraId="3A832A2F" w14:textId="5C75B2FA" w:rsidR="00447D0C" w:rsidRPr="00AF0287" w:rsidRDefault="00447D0C" w:rsidP="00447D0C">
      <w:pPr>
        <w:pStyle w:val="ListBullet"/>
        <w:numPr>
          <w:ilvl w:val="0"/>
          <w:numId w:val="14"/>
        </w:numPr>
        <w:rPr>
          <w:sz w:val="26"/>
          <w:szCs w:val="26"/>
          <w:lang w:val="en-IN"/>
        </w:rPr>
      </w:pPr>
      <w:r w:rsidRPr="00447D0C">
        <w:rPr>
          <w:sz w:val="26"/>
          <w:szCs w:val="26"/>
          <w:lang w:val="en-IN"/>
        </w:rPr>
        <w:t xml:space="preserve">Filters for </w:t>
      </w:r>
      <w:r w:rsidRPr="00447D0C">
        <w:rPr>
          <w:b/>
          <w:bCs/>
          <w:sz w:val="26"/>
          <w:szCs w:val="26"/>
          <w:lang w:val="en-IN"/>
        </w:rPr>
        <w:t>Hotel Name</w:t>
      </w:r>
      <w:r w:rsidRPr="00447D0C">
        <w:rPr>
          <w:sz w:val="26"/>
          <w:szCs w:val="26"/>
          <w:lang w:val="en-IN"/>
        </w:rPr>
        <w:t xml:space="preserve">, </w:t>
      </w:r>
      <w:r w:rsidRPr="00447D0C">
        <w:rPr>
          <w:b/>
          <w:bCs/>
          <w:sz w:val="26"/>
          <w:szCs w:val="26"/>
          <w:lang w:val="en-IN"/>
        </w:rPr>
        <w:t>Region</w:t>
      </w:r>
      <w:r w:rsidRPr="00447D0C">
        <w:rPr>
          <w:sz w:val="26"/>
          <w:szCs w:val="26"/>
          <w:lang w:val="en-IN"/>
        </w:rPr>
        <w:t xml:space="preserve">, and </w:t>
      </w:r>
      <w:r w:rsidRPr="00447D0C">
        <w:rPr>
          <w:b/>
          <w:bCs/>
          <w:sz w:val="26"/>
          <w:szCs w:val="26"/>
          <w:lang w:val="en-IN"/>
        </w:rPr>
        <w:t>Hotel Type</w:t>
      </w:r>
    </w:p>
    <w:p w14:paraId="3CA92E4E" w14:textId="77777777" w:rsidR="00AF0287" w:rsidRDefault="00AF0287" w:rsidP="00AF0287">
      <w:pPr>
        <w:pStyle w:val="ListBullet"/>
        <w:numPr>
          <w:ilvl w:val="0"/>
          <w:numId w:val="0"/>
        </w:numPr>
        <w:ind w:left="720"/>
        <w:rPr>
          <w:sz w:val="26"/>
          <w:szCs w:val="26"/>
          <w:lang w:val="en-IN"/>
        </w:rPr>
      </w:pPr>
      <w:r>
        <w:rPr>
          <w:noProof/>
        </w:rPr>
        <w:drawing>
          <wp:inline distT="0" distB="0" distL="0" distR="0" wp14:anchorId="30A6F633" wp14:editId="3F6046E0">
            <wp:extent cx="5479415" cy="2320637"/>
            <wp:effectExtent l="0" t="0" r="6985" b="3810"/>
            <wp:docPr id="214368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81705" name=""/>
                    <pic:cNvPicPr/>
                  </pic:nvPicPr>
                  <pic:blipFill>
                    <a:blip r:embed="rId8"/>
                    <a:stretch>
                      <a:fillRect/>
                    </a:stretch>
                  </pic:blipFill>
                  <pic:spPr>
                    <a:xfrm>
                      <a:off x="0" y="0"/>
                      <a:ext cx="5552218" cy="2351471"/>
                    </a:xfrm>
                    <a:prstGeom prst="rect">
                      <a:avLst/>
                    </a:prstGeom>
                  </pic:spPr>
                </pic:pic>
              </a:graphicData>
            </a:graphic>
          </wp:inline>
        </w:drawing>
      </w:r>
    </w:p>
    <w:p w14:paraId="7D947CDD" w14:textId="6F7D8020" w:rsidR="00AB3266" w:rsidRPr="00AF0287" w:rsidRDefault="00AB3266" w:rsidP="00AF0287">
      <w:pPr>
        <w:pStyle w:val="ListBullet"/>
        <w:numPr>
          <w:ilvl w:val="0"/>
          <w:numId w:val="0"/>
        </w:numPr>
        <w:rPr>
          <w:sz w:val="26"/>
          <w:szCs w:val="26"/>
          <w:lang w:val="en-IN"/>
        </w:rPr>
      </w:pPr>
      <w:r w:rsidRPr="00AB3266">
        <w:rPr>
          <w:b/>
          <w:bCs/>
          <w:sz w:val="40"/>
          <w:szCs w:val="40"/>
          <w:lang w:val="en-IN"/>
        </w:rPr>
        <w:lastRenderedPageBreak/>
        <w:t>Dashboard 4: Hotel Revenue Analysis</w:t>
      </w:r>
    </w:p>
    <w:p w14:paraId="44872FD8" w14:textId="77777777" w:rsidR="00AB3266" w:rsidRDefault="00AB3266" w:rsidP="00AB3266">
      <w:pPr>
        <w:pStyle w:val="ListBullet"/>
        <w:rPr>
          <w:sz w:val="26"/>
          <w:szCs w:val="26"/>
          <w:lang w:val="en-IN"/>
        </w:rPr>
      </w:pPr>
      <w:r w:rsidRPr="00AB3266">
        <w:rPr>
          <w:sz w:val="26"/>
          <w:szCs w:val="26"/>
          <w:lang w:val="en-IN"/>
        </w:rPr>
        <w:t>This dashboard provides an in-depth analysis of hotel profitability and cost distribution across multiple dimensions. It focuses on understanding overall revenue performance, regional profit variations, and cost efficiency among different hotels.</w:t>
      </w:r>
    </w:p>
    <w:p w14:paraId="36F73A06" w14:textId="559798EF" w:rsidR="00AB3266" w:rsidRPr="00AF0287" w:rsidRDefault="00AB3266" w:rsidP="00AF0287">
      <w:pPr>
        <w:pStyle w:val="ListBullet"/>
        <w:numPr>
          <w:ilvl w:val="0"/>
          <w:numId w:val="0"/>
        </w:numPr>
        <w:rPr>
          <w:sz w:val="26"/>
          <w:szCs w:val="26"/>
        </w:rPr>
      </w:pPr>
      <w:r w:rsidRPr="00296502">
        <w:rPr>
          <w:b/>
          <w:bCs/>
          <w:sz w:val="36"/>
          <w:szCs w:val="36"/>
        </w:rPr>
        <w:t>Purpose</w:t>
      </w:r>
      <w:r w:rsidRPr="00AB3266">
        <w:br/>
      </w:r>
      <w:r w:rsidRPr="00AF0287">
        <w:rPr>
          <w:sz w:val="26"/>
          <w:szCs w:val="26"/>
        </w:rPr>
        <w:t>To evaluate and compare the financial performance of different hotels, identify the most profitable regions, and monitor profit trends over time to support data-driven decision-making in hotel management.</w:t>
      </w:r>
    </w:p>
    <w:p w14:paraId="73DF5BEB" w14:textId="6767C037" w:rsidR="00296502" w:rsidRPr="00AF0287" w:rsidRDefault="00AB3266" w:rsidP="00AF0287">
      <w:pPr>
        <w:pStyle w:val="ListBullet"/>
        <w:numPr>
          <w:ilvl w:val="0"/>
          <w:numId w:val="0"/>
        </w:numPr>
        <w:rPr>
          <w:b/>
          <w:bCs/>
          <w:sz w:val="36"/>
          <w:szCs w:val="36"/>
          <w:lang w:val="en-IN"/>
        </w:rPr>
      </w:pPr>
      <w:r w:rsidRPr="00AB3266">
        <w:rPr>
          <w:b/>
          <w:bCs/>
          <w:sz w:val="36"/>
          <w:szCs w:val="36"/>
          <w:lang w:val="en-IN"/>
        </w:rPr>
        <w:t xml:space="preserve">Key Insights </w:t>
      </w:r>
      <w:r w:rsidR="00296502">
        <w:rPr>
          <w:b/>
          <w:bCs/>
          <w:sz w:val="36"/>
          <w:szCs w:val="36"/>
          <w:lang w:val="en-IN"/>
        </w:rPr>
        <w:t>Displayed</w:t>
      </w:r>
    </w:p>
    <w:p w14:paraId="6A35DD86" w14:textId="77777777" w:rsidR="00296502" w:rsidRDefault="00AB3266" w:rsidP="00AB3266">
      <w:pPr>
        <w:pStyle w:val="ListBullet"/>
        <w:numPr>
          <w:ilvl w:val="0"/>
          <w:numId w:val="16"/>
        </w:numPr>
        <w:rPr>
          <w:sz w:val="26"/>
          <w:szCs w:val="26"/>
          <w:lang w:val="en-IN"/>
        </w:rPr>
      </w:pPr>
      <w:r w:rsidRPr="00AB3266">
        <w:rPr>
          <w:b/>
          <w:bCs/>
          <w:sz w:val="26"/>
          <w:szCs w:val="26"/>
          <w:lang w:val="en-IN"/>
        </w:rPr>
        <w:t>Total Profit:</w:t>
      </w:r>
      <w:r w:rsidRPr="00AB3266">
        <w:rPr>
          <w:sz w:val="26"/>
          <w:szCs w:val="26"/>
          <w:lang w:val="en-IN"/>
        </w:rPr>
        <w:t xml:space="preserve"> </w:t>
      </w:r>
    </w:p>
    <w:p w14:paraId="567CF67C" w14:textId="5AD64C31" w:rsidR="00AB3266" w:rsidRPr="00AB3266" w:rsidRDefault="00AB3266" w:rsidP="00296502">
      <w:pPr>
        <w:pStyle w:val="ListBullet"/>
        <w:numPr>
          <w:ilvl w:val="0"/>
          <w:numId w:val="0"/>
        </w:numPr>
        <w:ind w:left="720"/>
        <w:rPr>
          <w:sz w:val="26"/>
          <w:szCs w:val="26"/>
          <w:lang w:val="en-IN"/>
        </w:rPr>
      </w:pPr>
      <w:r w:rsidRPr="00AB3266">
        <w:rPr>
          <w:sz w:val="26"/>
          <w:szCs w:val="26"/>
          <w:lang w:val="en-IN"/>
        </w:rPr>
        <w:t xml:space="preserve">The total profit across all hotels amounts to </w:t>
      </w:r>
      <w:r w:rsidRPr="00AB3266">
        <w:rPr>
          <w:b/>
          <w:bCs/>
          <w:sz w:val="26"/>
          <w:szCs w:val="26"/>
          <w:lang w:val="en-IN"/>
        </w:rPr>
        <w:t>2.70 billion</w:t>
      </w:r>
      <w:r w:rsidRPr="00AB3266">
        <w:rPr>
          <w:sz w:val="26"/>
          <w:szCs w:val="26"/>
          <w:lang w:val="en-IN"/>
        </w:rPr>
        <w:t>.</w:t>
      </w:r>
    </w:p>
    <w:p w14:paraId="6690C775" w14:textId="77777777" w:rsidR="00296502" w:rsidRDefault="00AB3266" w:rsidP="00AB3266">
      <w:pPr>
        <w:pStyle w:val="ListBullet"/>
        <w:numPr>
          <w:ilvl w:val="0"/>
          <w:numId w:val="16"/>
        </w:numPr>
        <w:rPr>
          <w:sz w:val="26"/>
          <w:szCs w:val="26"/>
          <w:lang w:val="en-IN"/>
        </w:rPr>
      </w:pPr>
      <w:r w:rsidRPr="00AB3266">
        <w:rPr>
          <w:b/>
          <w:bCs/>
          <w:sz w:val="26"/>
          <w:szCs w:val="26"/>
          <w:lang w:val="en-IN"/>
        </w:rPr>
        <w:t>Profit Margin (%):</w:t>
      </w:r>
      <w:r w:rsidRPr="00AB3266">
        <w:rPr>
          <w:sz w:val="26"/>
          <w:szCs w:val="26"/>
          <w:lang w:val="en-IN"/>
        </w:rPr>
        <w:t xml:space="preserve"> </w:t>
      </w:r>
    </w:p>
    <w:p w14:paraId="1308EA09" w14:textId="2F8042D6" w:rsidR="00AB3266" w:rsidRPr="00AB3266" w:rsidRDefault="00AB3266" w:rsidP="00296502">
      <w:pPr>
        <w:pStyle w:val="ListBullet"/>
        <w:numPr>
          <w:ilvl w:val="0"/>
          <w:numId w:val="0"/>
        </w:numPr>
        <w:ind w:left="720"/>
        <w:rPr>
          <w:sz w:val="26"/>
          <w:szCs w:val="26"/>
          <w:lang w:val="en-IN"/>
        </w:rPr>
      </w:pPr>
      <w:r w:rsidRPr="00AB3266">
        <w:rPr>
          <w:sz w:val="26"/>
          <w:szCs w:val="26"/>
          <w:lang w:val="en-IN"/>
        </w:rPr>
        <w:t>Displays the cumulative profit margin of all hotels combined.</w:t>
      </w:r>
    </w:p>
    <w:p w14:paraId="5FB087D0" w14:textId="77777777" w:rsidR="00296502" w:rsidRDefault="00AB3266" w:rsidP="00AB3266">
      <w:pPr>
        <w:pStyle w:val="ListBullet"/>
        <w:numPr>
          <w:ilvl w:val="0"/>
          <w:numId w:val="16"/>
        </w:numPr>
        <w:rPr>
          <w:sz w:val="26"/>
          <w:szCs w:val="26"/>
          <w:lang w:val="en-IN"/>
        </w:rPr>
      </w:pPr>
      <w:r w:rsidRPr="00AB3266">
        <w:rPr>
          <w:b/>
          <w:bCs/>
          <w:sz w:val="26"/>
          <w:szCs w:val="26"/>
          <w:lang w:val="en-IN"/>
        </w:rPr>
        <w:t>Profit Distribution by Region:</w:t>
      </w:r>
      <w:r w:rsidRPr="00AB3266">
        <w:rPr>
          <w:sz w:val="26"/>
          <w:szCs w:val="26"/>
          <w:lang w:val="en-IN"/>
        </w:rPr>
        <w:t xml:space="preserve"> </w:t>
      </w:r>
    </w:p>
    <w:p w14:paraId="58071FD4" w14:textId="5B40CACA" w:rsidR="00AB3266" w:rsidRPr="00AB3266" w:rsidRDefault="00AB3266" w:rsidP="00296502">
      <w:pPr>
        <w:pStyle w:val="ListBullet"/>
        <w:numPr>
          <w:ilvl w:val="0"/>
          <w:numId w:val="0"/>
        </w:numPr>
        <w:ind w:left="720"/>
        <w:rPr>
          <w:sz w:val="26"/>
          <w:szCs w:val="26"/>
          <w:lang w:val="en-IN"/>
        </w:rPr>
      </w:pPr>
      <w:r w:rsidRPr="00AB3266">
        <w:rPr>
          <w:sz w:val="26"/>
          <w:szCs w:val="26"/>
          <w:lang w:val="en-IN"/>
        </w:rPr>
        <w:t>A pie chart visualizes profit contribution from each region (East, West, North, South, and Central), highlighting the top-performing areas.</w:t>
      </w:r>
    </w:p>
    <w:p w14:paraId="358C7E02" w14:textId="77777777" w:rsidR="00296502" w:rsidRDefault="00AB3266" w:rsidP="00AB3266">
      <w:pPr>
        <w:pStyle w:val="ListBullet"/>
        <w:numPr>
          <w:ilvl w:val="0"/>
          <w:numId w:val="16"/>
        </w:numPr>
        <w:rPr>
          <w:sz w:val="26"/>
          <w:szCs w:val="26"/>
          <w:lang w:val="en-IN"/>
        </w:rPr>
      </w:pPr>
      <w:r w:rsidRPr="00AB3266">
        <w:rPr>
          <w:b/>
          <w:bCs/>
          <w:sz w:val="26"/>
          <w:szCs w:val="26"/>
          <w:lang w:val="en-IN"/>
        </w:rPr>
        <w:t>Hotel Profit Summary:</w:t>
      </w:r>
      <w:r w:rsidRPr="00AB3266">
        <w:rPr>
          <w:sz w:val="26"/>
          <w:szCs w:val="26"/>
          <w:lang w:val="en-IN"/>
        </w:rPr>
        <w:t xml:space="preserve"> </w:t>
      </w:r>
    </w:p>
    <w:p w14:paraId="245CE993" w14:textId="12572E00" w:rsidR="00AB3266" w:rsidRPr="00AB3266" w:rsidRDefault="00AB3266" w:rsidP="00296502">
      <w:pPr>
        <w:pStyle w:val="ListBullet"/>
        <w:numPr>
          <w:ilvl w:val="0"/>
          <w:numId w:val="0"/>
        </w:numPr>
        <w:ind w:left="720"/>
        <w:rPr>
          <w:sz w:val="26"/>
          <w:szCs w:val="26"/>
          <w:lang w:val="en-IN"/>
        </w:rPr>
      </w:pPr>
      <w:r w:rsidRPr="00AB3266">
        <w:rPr>
          <w:sz w:val="26"/>
          <w:szCs w:val="26"/>
          <w:lang w:val="en-IN"/>
        </w:rPr>
        <w:t>A detailed table comparing each hotel’s total cost, total revenue, and overall profitability.</w:t>
      </w:r>
    </w:p>
    <w:p w14:paraId="2655C5B5" w14:textId="77777777" w:rsidR="00296502" w:rsidRDefault="00AB3266" w:rsidP="00AB3266">
      <w:pPr>
        <w:pStyle w:val="ListBullet"/>
        <w:numPr>
          <w:ilvl w:val="0"/>
          <w:numId w:val="16"/>
        </w:numPr>
        <w:rPr>
          <w:sz w:val="26"/>
          <w:szCs w:val="26"/>
          <w:lang w:val="en-IN"/>
        </w:rPr>
      </w:pPr>
      <w:r w:rsidRPr="00AB3266">
        <w:rPr>
          <w:b/>
          <w:bCs/>
          <w:sz w:val="26"/>
          <w:szCs w:val="26"/>
          <w:lang w:val="en-IN"/>
        </w:rPr>
        <w:t>Revenue vs Cost by Hotel:</w:t>
      </w:r>
      <w:r w:rsidRPr="00AB3266">
        <w:rPr>
          <w:sz w:val="26"/>
          <w:szCs w:val="26"/>
          <w:lang w:val="en-IN"/>
        </w:rPr>
        <w:t xml:space="preserve"> </w:t>
      </w:r>
    </w:p>
    <w:p w14:paraId="1B7972EA" w14:textId="69CADB8E" w:rsidR="00AB3266" w:rsidRPr="00AB3266" w:rsidRDefault="00AB3266" w:rsidP="00296502">
      <w:pPr>
        <w:pStyle w:val="ListBullet"/>
        <w:numPr>
          <w:ilvl w:val="0"/>
          <w:numId w:val="0"/>
        </w:numPr>
        <w:ind w:left="720"/>
        <w:rPr>
          <w:sz w:val="26"/>
          <w:szCs w:val="26"/>
          <w:lang w:val="en-IN"/>
        </w:rPr>
      </w:pPr>
      <w:r w:rsidRPr="00AB3266">
        <w:rPr>
          <w:sz w:val="26"/>
          <w:szCs w:val="26"/>
          <w:lang w:val="en-IN"/>
        </w:rPr>
        <w:t>A horizontal bar chart illustrating how total revenue compares with total cost for each hotel, helping identify cost-efficient operations.</w:t>
      </w:r>
    </w:p>
    <w:p w14:paraId="4ACD0467" w14:textId="77777777" w:rsidR="00296502" w:rsidRDefault="00AB3266" w:rsidP="00AB3266">
      <w:pPr>
        <w:pStyle w:val="ListBullet"/>
        <w:numPr>
          <w:ilvl w:val="0"/>
          <w:numId w:val="16"/>
        </w:numPr>
        <w:rPr>
          <w:sz w:val="26"/>
          <w:szCs w:val="26"/>
          <w:lang w:val="en-IN"/>
        </w:rPr>
      </w:pPr>
      <w:r w:rsidRPr="00AB3266">
        <w:rPr>
          <w:b/>
          <w:bCs/>
          <w:sz w:val="26"/>
          <w:szCs w:val="26"/>
          <w:lang w:val="en-IN"/>
        </w:rPr>
        <w:t>Profit Trend Over Time:</w:t>
      </w:r>
      <w:r w:rsidRPr="00AB3266">
        <w:rPr>
          <w:sz w:val="26"/>
          <w:szCs w:val="26"/>
          <w:lang w:val="en-IN"/>
        </w:rPr>
        <w:t xml:space="preserve"> </w:t>
      </w:r>
    </w:p>
    <w:p w14:paraId="1D3A2B90" w14:textId="438E728B" w:rsidR="00AB3266" w:rsidRDefault="00AB3266" w:rsidP="00296502">
      <w:pPr>
        <w:pStyle w:val="ListBullet"/>
        <w:numPr>
          <w:ilvl w:val="0"/>
          <w:numId w:val="0"/>
        </w:numPr>
        <w:ind w:left="720"/>
        <w:rPr>
          <w:sz w:val="26"/>
          <w:szCs w:val="26"/>
          <w:lang w:val="en-IN"/>
        </w:rPr>
      </w:pPr>
      <w:r w:rsidRPr="00AB3266">
        <w:rPr>
          <w:sz w:val="26"/>
          <w:szCs w:val="26"/>
          <w:lang w:val="en-IN"/>
        </w:rPr>
        <w:t>A line chart showing profit fluctuations over a given period, useful for tracking financial stability and seasonality effects.</w:t>
      </w:r>
    </w:p>
    <w:p w14:paraId="298E24C5" w14:textId="77777777" w:rsidR="00AF0287" w:rsidRDefault="00AF0287" w:rsidP="00AF0287">
      <w:pPr>
        <w:pStyle w:val="ListBullet"/>
        <w:numPr>
          <w:ilvl w:val="0"/>
          <w:numId w:val="0"/>
        </w:numPr>
        <w:ind w:left="720"/>
        <w:rPr>
          <w:sz w:val="26"/>
          <w:szCs w:val="26"/>
          <w:lang w:val="en-IN"/>
        </w:rPr>
      </w:pPr>
      <w:r>
        <w:rPr>
          <w:noProof/>
        </w:rPr>
        <w:drawing>
          <wp:inline distT="0" distB="0" distL="0" distR="0" wp14:anchorId="0E849AE7" wp14:editId="5E8C95AE">
            <wp:extent cx="5485060" cy="1981200"/>
            <wp:effectExtent l="0" t="0" r="1905" b="0"/>
            <wp:docPr id="16502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8838" name=""/>
                    <pic:cNvPicPr/>
                  </pic:nvPicPr>
                  <pic:blipFill>
                    <a:blip r:embed="rId9"/>
                    <a:stretch>
                      <a:fillRect/>
                    </a:stretch>
                  </pic:blipFill>
                  <pic:spPr>
                    <a:xfrm>
                      <a:off x="0" y="0"/>
                      <a:ext cx="5500198" cy="1986668"/>
                    </a:xfrm>
                    <a:prstGeom prst="rect">
                      <a:avLst/>
                    </a:prstGeom>
                  </pic:spPr>
                </pic:pic>
              </a:graphicData>
            </a:graphic>
          </wp:inline>
        </w:drawing>
      </w:r>
    </w:p>
    <w:p w14:paraId="23621826" w14:textId="4D256C5D" w:rsidR="003879DC" w:rsidRPr="003879DC" w:rsidRDefault="003879DC" w:rsidP="003879DC">
      <w:pPr>
        <w:pStyle w:val="ListBullet"/>
        <w:numPr>
          <w:ilvl w:val="0"/>
          <w:numId w:val="0"/>
        </w:numPr>
        <w:rPr>
          <w:sz w:val="26"/>
          <w:szCs w:val="26"/>
          <w:lang w:val="en-IN"/>
        </w:rPr>
      </w:pPr>
      <w:r w:rsidRPr="003879DC">
        <w:rPr>
          <w:b/>
          <w:bCs/>
          <w:sz w:val="40"/>
          <w:szCs w:val="40"/>
          <w:lang w:val="en-IN"/>
        </w:rPr>
        <w:lastRenderedPageBreak/>
        <w:t>Insights and Findings</w:t>
      </w:r>
    </w:p>
    <w:p w14:paraId="7406AFA9" w14:textId="1288D9CF" w:rsidR="003879DC" w:rsidRPr="00AF0287" w:rsidRDefault="003879DC" w:rsidP="00AF0287">
      <w:pPr>
        <w:pStyle w:val="ListBullet"/>
        <w:rPr>
          <w:sz w:val="26"/>
          <w:szCs w:val="26"/>
          <w:lang w:val="en-IN"/>
        </w:rPr>
      </w:pPr>
      <w:r w:rsidRPr="00AF0287">
        <w:rPr>
          <w:b/>
          <w:bCs/>
          <w:sz w:val="26"/>
          <w:szCs w:val="26"/>
          <w:lang w:val="en-IN"/>
        </w:rPr>
        <w:t xml:space="preserve">Boutique </w:t>
      </w:r>
      <w:r w:rsidRPr="00AF0287">
        <w:rPr>
          <w:b/>
          <w:bCs/>
          <w:sz w:val="26"/>
          <w:szCs w:val="26"/>
          <w:lang w:val="en-IN"/>
        </w:rPr>
        <w:t xml:space="preserve">and Budget </w:t>
      </w:r>
      <w:r w:rsidRPr="00AF0287">
        <w:rPr>
          <w:b/>
          <w:bCs/>
          <w:sz w:val="26"/>
          <w:szCs w:val="26"/>
          <w:lang w:val="en-IN"/>
        </w:rPr>
        <w:t>hotels</w:t>
      </w:r>
      <w:r w:rsidRPr="00AF0287">
        <w:rPr>
          <w:sz w:val="26"/>
          <w:szCs w:val="26"/>
          <w:lang w:val="en-IN"/>
        </w:rPr>
        <w:t xml:space="preserve"> generate the highest revenue.</w:t>
      </w:r>
    </w:p>
    <w:p w14:paraId="3F8DDCA2" w14:textId="6291C756" w:rsidR="003879DC" w:rsidRPr="00AF0287" w:rsidRDefault="003879DC" w:rsidP="00AF0287">
      <w:pPr>
        <w:pStyle w:val="ListBullet"/>
        <w:rPr>
          <w:sz w:val="26"/>
          <w:szCs w:val="26"/>
          <w:lang w:val="en-IN"/>
        </w:rPr>
      </w:pPr>
      <w:r w:rsidRPr="00AF0287">
        <w:rPr>
          <w:b/>
          <w:bCs/>
          <w:sz w:val="26"/>
          <w:szCs w:val="26"/>
          <w:lang w:val="en-IN"/>
        </w:rPr>
        <w:t>Corporate booking</w:t>
      </w:r>
      <w:r w:rsidRPr="00AF0287">
        <w:rPr>
          <w:b/>
          <w:bCs/>
          <w:sz w:val="26"/>
          <w:szCs w:val="26"/>
          <w:lang w:val="en-IN"/>
        </w:rPr>
        <w:t xml:space="preserve"> channels</w:t>
      </w:r>
      <w:r w:rsidRPr="00AF0287">
        <w:rPr>
          <w:sz w:val="26"/>
          <w:szCs w:val="26"/>
          <w:lang w:val="en-IN"/>
        </w:rPr>
        <w:t xml:space="preserve"> contribute the most to total revenue, followed by travel agents.</w:t>
      </w:r>
    </w:p>
    <w:p w14:paraId="4055FE9B" w14:textId="77777777" w:rsidR="003879DC" w:rsidRPr="00AF0287" w:rsidRDefault="003879DC" w:rsidP="00AF0287">
      <w:pPr>
        <w:pStyle w:val="ListBullet"/>
        <w:rPr>
          <w:sz w:val="26"/>
          <w:szCs w:val="26"/>
          <w:lang w:val="en-IN"/>
        </w:rPr>
      </w:pPr>
      <w:r w:rsidRPr="00AF0287">
        <w:rPr>
          <w:sz w:val="26"/>
          <w:szCs w:val="26"/>
          <w:lang w:val="en-IN"/>
        </w:rPr>
        <w:t xml:space="preserve">The </w:t>
      </w:r>
      <w:r w:rsidRPr="00AF0287">
        <w:rPr>
          <w:b/>
          <w:bCs/>
          <w:sz w:val="26"/>
          <w:szCs w:val="26"/>
          <w:lang w:val="en-IN"/>
        </w:rPr>
        <w:t>Deluxe room type</w:t>
      </w:r>
      <w:r w:rsidRPr="00AF0287">
        <w:rPr>
          <w:sz w:val="26"/>
          <w:szCs w:val="26"/>
          <w:lang w:val="en-IN"/>
        </w:rPr>
        <w:t xml:space="preserve"> has the highest booking frequency.</w:t>
      </w:r>
    </w:p>
    <w:p w14:paraId="39404370" w14:textId="77777777" w:rsidR="003879DC" w:rsidRPr="00AF0287" w:rsidRDefault="003879DC" w:rsidP="00AF0287">
      <w:pPr>
        <w:pStyle w:val="ListBullet"/>
        <w:rPr>
          <w:sz w:val="26"/>
          <w:szCs w:val="26"/>
          <w:lang w:val="en-IN"/>
        </w:rPr>
      </w:pPr>
      <w:r w:rsidRPr="00AF0287">
        <w:rPr>
          <w:sz w:val="26"/>
          <w:szCs w:val="26"/>
          <w:lang w:val="en-IN"/>
        </w:rPr>
        <w:t xml:space="preserve">The </w:t>
      </w:r>
      <w:r w:rsidRPr="00AF0287">
        <w:rPr>
          <w:b/>
          <w:bCs/>
          <w:sz w:val="26"/>
          <w:szCs w:val="26"/>
          <w:lang w:val="en-IN"/>
        </w:rPr>
        <w:t>South and North regions</w:t>
      </w:r>
      <w:r w:rsidRPr="00AF0287">
        <w:rPr>
          <w:sz w:val="26"/>
          <w:szCs w:val="26"/>
          <w:lang w:val="en-IN"/>
        </w:rPr>
        <w:t xml:space="preserve"> show consistently strong revenue performance.</w:t>
      </w:r>
    </w:p>
    <w:p w14:paraId="19A20C6B" w14:textId="39084DD1" w:rsidR="003879DC" w:rsidRPr="00AF0287" w:rsidRDefault="003879DC" w:rsidP="00AF0287">
      <w:pPr>
        <w:pStyle w:val="ListBullet"/>
        <w:rPr>
          <w:sz w:val="26"/>
          <w:szCs w:val="26"/>
          <w:lang w:val="en-IN"/>
        </w:rPr>
      </w:pPr>
      <w:r w:rsidRPr="00AF0287">
        <w:rPr>
          <w:sz w:val="26"/>
          <w:szCs w:val="26"/>
        </w:rPr>
        <w:t xml:space="preserve">The </w:t>
      </w:r>
      <w:r w:rsidRPr="00AF0287">
        <w:rPr>
          <w:b/>
          <w:bCs/>
          <w:sz w:val="26"/>
          <w:szCs w:val="26"/>
        </w:rPr>
        <w:t>C</w:t>
      </w:r>
      <w:r w:rsidRPr="00AF0287">
        <w:rPr>
          <w:b/>
          <w:bCs/>
          <w:sz w:val="26"/>
          <w:szCs w:val="26"/>
        </w:rPr>
        <w:t>orporate customer type</w:t>
      </w:r>
      <w:r w:rsidRPr="00AF0287">
        <w:rPr>
          <w:sz w:val="26"/>
          <w:szCs w:val="26"/>
        </w:rPr>
        <w:t xml:space="preserve"> accounts for a larger share of the total revenue.</w:t>
      </w:r>
    </w:p>
    <w:p w14:paraId="29B44C18" w14:textId="77777777" w:rsidR="003879DC" w:rsidRDefault="003879DC" w:rsidP="003879DC">
      <w:pPr>
        <w:pStyle w:val="ListBullet"/>
        <w:numPr>
          <w:ilvl w:val="0"/>
          <w:numId w:val="0"/>
        </w:numPr>
        <w:rPr>
          <w:sz w:val="26"/>
          <w:szCs w:val="26"/>
        </w:rPr>
      </w:pPr>
    </w:p>
    <w:p w14:paraId="2863EAD1" w14:textId="77777777" w:rsidR="003879DC" w:rsidRPr="003879DC" w:rsidRDefault="003879DC" w:rsidP="003879DC">
      <w:pPr>
        <w:pStyle w:val="ListBullet"/>
        <w:numPr>
          <w:ilvl w:val="0"/>
          <w:numId w:val="0"/>
        </w:numPr>
        <w:ind w:left="360" w:hanging="360"/>
        <w:rPr>
          <w:b/>
          <w:bCs/>
          <w:sz w:val="40"/>
          <w:szCs w:val="40"/>
          <w:lang w:val="en-IN"/>
        </w:rPr>
      </w:pPr>
      <w:r w:rsidRPr="003879DC">
        <w:rPr>
          <w:b/>
          <w:bCs/>
          <w:sz w:val="40"/>
          <w:szCs w:val="40"/>
          <w:lang w:val="en-IN"/>
        </w:rPr>
        <w:t>Conclusion</w:t>
      </w:r>
    </w:p>
    <w:p w14:paraId="66525AB9" w14:textId="55486EAD" w:rsidR="00AF0287" w:rsidRDefault="003879DC" w:rsidP="00AF0287">
      <w:pPr>
        <w:pStyle w:val="ListBullet"/>
        <w:jc w:val="both"/>
        <w:rPr>
          <w:sz w:val="26"/>
          <w:szCs w:val="26"/>
          <w:lang w:val="en-IN"/>
        </w:rPr>
      </w:pPr>
      <w:r w:rsidRPr="003879DC">
        <w:rPr>
          <w:sz w:val="26"/>
          <w:szCs w:val="26"/>
          <w:lang w:val="en-IN"/>
        </w:rPr>
        <w:t>This analysis provides a comprehensive understanding of hotel performance metrics, allowing data-driven business strategies. The dashboards help management evaluate profitability, occupancy, and customer behavio</w:t>
      </w:r>
      <w:r>
        <w:rPr>
          <w:sz w:val="26"/>
          <w:szCs w:val="26"/>
          <w:lang w:val="en-IN"/>
        </w:rPr>
        <w:t>u</w:t>
      </w:r>
      <w:r w:rsidRPr="003879DC">
        <w:rPr>
          <w:sz w:val="26"/>
          <w:szCs w:val="26"/>
          <w:lang w:val="en-IN"/>
        </w:rPr>
        <w:t>r effectively. By leveraging these insights, hotels can improve demand forecasting, optimize pricing models, and maintain an ideal balance between occupancy and profit. The study emphasizes the importance of data analytics in enhancing the operational and financial efficiency of the hospitality industry.</w:t>
      </w:r>
    </w:p>
    <w:p w14:paraId="086870B3" w14:textId="1CAC84C4" w:rsidR="00AF0287" w:rsidRDefault="00AF0287" w:rsidP="00AF0287">
      <w:pPr>
        <w:pStyle w:val="ListBullet"/>
        <w:numPr>
          <w:ilvl w:val="0"/>
          <w:numId w:val="0"/>
        </w:numPr>
        <w:ind w:left="360"/>
        <w:jc w:val="both"/>
        <w:rPr>
          <w:sz w:val="26"/>
          <w:szCs w:val="26"/>
          <w:lang w:val="en-IN"/>
        </w:rPr>
      </w:pPr>
    </w:p>
    <w:p w14:paraId="19EB3A5F" w14:textId="25E0F1D4" w:rsidR="00AF0287" w:rsidRDefault="00AF0287" w:rsidP="00AF0287">
      <w:pPr>
        <w:pStyle w:val="ListBullet"/>
        <w:numPr>
          <w:ilvl w:val="0"/>
          <w:numId w:val="0"/>
        </w:numPr>
        <w:ind w:left="360"/>
        <w:jc w:val="both"/>
        <w:rPr>
          <w:b/>
          <w:bCs/>
          <w:sz w:val="40"/>
          <w:szCs w:val="40"/>
          <w:lang w:val="en-IN"/>
        </w:rPr>
      </w:pPr>
      <w:r w:rsidRPr="00AF0287">
        <w:rPr>
          <w:b/>
          <w:bCs/>
          <w:sz w:val="40"/>
          <w:szCs w:val="40"/>
          <w:lang w:val="en-IN"/>
        </w:rPr>
        <w:t>Team Details</w:t>
      </w:r>
    </w:p>
    <w:p w14:paraId="34818ED9" w14:textId="18FE0543" w:rsidR="00AF0287" w:rsidRPr="00E37C25" w:rsidRDefault="00AF0287" w:rsidP="00AF0287">
      <w:pPr>
        <w:pStyle w:val="ListBullet"/>
        <w:numPr>
          <w:ilvl w:val="0"/>
          <w:numId w:val="20"/>
        </w:numPr>
        <w:jc w:val="both"/>
        <w:rPr>
          <w:sz w:val="26"/>
          <w:szCs w:val="26"/>
          <w:lang w:val="en-IN"/>
        </w:rPr>
      </w:pPr>
      <w:r w:rsidRPr="00E37C25">
        <w:rPr>
          <w:sz w:val="26"/>
          <w:szCs w:val="26"/>
          <w:lang w:val="en-IN"/>
        </w:rPr>
        <w:t>Pon Madhumitha A</w:t>
      </w:r>
    </w:p>
    <w:p w14:paraId="2E4FD0E7" w14:textId="32E4BB7D" w:rsidR="00AF0287" w:rsidRPr="00E37C25" w:rsidRDefault="00AF0287" w:rsidP="00AF0287">
      <w:pPr>
        <w:pStyle w:val="ListBullet"/>
        <w:numPr>
          <w:ilvl w:val="0"/>
          <w:numId w:val="20"/>
        </w:numPr>
        <w:jc w:val="both"/>
        <w:rPr>
          <w:sz w:val="26"/>
          <w:szCs w:val="26"/>
          <w:lang w:val="en-IN"/>
        </w:rPr>
      </w:pPr>
      <w:r w:rsidRPr="00E37C25">
        <w:rPr>
          <w:sz w:val="26"/>
          <w:szCs w:val="26"/>
          <w:lang w:val="en-IN"/>
        </w:rPr>
        <w:t>Ankush Kumar Singh</w:t>
      </w:r>
    </w:p>
    <w:p w14:paraId="7C7BF221" w14:textId="7CFC0A6E" w:rsidR="00AF0287" w:rsidRPr="00E37C25" w:rsidRDefault="00AF0287" w:rsidP="00AF0287">
      <w:pPr>
        <w:pStyle w:val="ListBullet"/>
        <w:numPr>
          <w:ilvl w:val="0"/>
          <w:numId w:val="20"/>
        </w:numPr>
        <w:jc w:val="both"/>
        <w:rPr>
          <w:sz w:val="26"/>
          <w:szCs w:val="26"/>
          <w:lang w:val="en-IN"/>
        </w:rPr>
      </w:pPr>
      <w:r w:rsidRPr="00E37C25">
        <w:rPr>
          <w:sz w:val="26"/>
          <w:szCs w:val="26"/>
          <w:lang w:val="en-IN"/>
        </w:rPr>
        <w:t>Namita Annappa Naik</w:t>
      </w:r>
    </w:p>
    <w:p w14:paraId="7D944450" w14:textId="752985AD" w:rsidR="00AF0287" w:rsidRPr="00E37C25" w:rsidRDefault="00E37C25" w:rsidP="00AF0287">
      <w:pPr>
        <w:pStyle w:val="ListBullet"/>
        <w:numPr>
          <w:ilvl w:val="0"/>
          <w:numId w:val="20"/>
        </w:numPr>
        <w:jc w:val="both"/>
        <w:rPr>
          <w:sz w:val="26"/>
          <w:szCs w:val="26"/>
          <w:lang w:val="en-IN"/>
        </w:rPr>
      </w:pPr>
      <w:r w:rsidRPr="00E37C25">
        <w:rPr>
          <w:sz w:val="26"/>
          <w:szCs w:val="26"/>
          <w:lang w:val="en-IN"/>
        </w:rPr>
        <w:t>Karri Sripathirao</w:t>
      </w:r>
    </w:p>
    <w:p w14:paraId="1FEBE1E2" w14:textId="293DD64C" w:rsidR="00E37C25" w:rsidRPr="00E37C25" w:rsidRDefault="00E37C25" w:rsidP="00AF0287">
      <w:pPr>
        <w:pStyle w:val="ListBullet"/>
        <w:numPr>
          <w:ilvl w:val="0"/>
          <w:numId w:val="20"/>
        </w:numPr>
        <w:jc w:val="both"/>
        <w:rPr>
          <w:sz w:val="26"/>
          <w:szCs w:val="26"/>
          <w:lang w:val="en-IN"/>
        </w:rPr>
      </w:pPr>
      <w:r w:rsidRPr="00E37C25">
        <w:rPr>
          <w:sz w:val="26"/>
          <w:szCs w:val="26"/>
          <w:lang w:val="en-IN"/>
        </w:rPr>
        <w:t>Varsha Natrajan</w:t>
      </w:r>
    </w:p>
    <w:p w14:paraId="3C351717" w14:textId="5964D299" w:rsidR="00E37C25" w:rsidRPr="00E37C25" w:rsidRDefault="00E37C25" w:rsidP="00AF0287">
      <w:pPr>
        <w:pStyle w:val="ListBullet"/>
        <w:numPr>
          <w:ilvl w:val="0"/>
          <w:numId w:val="20"/>
        </w:numPr>
        <w:jc w:val="both"/>
        <w:rPr>
          <w:sz w:val="26"/>
          <w:szCs w:val="26"/>
          <w:lang w:val="en-IN"/>
        </w:rPr>
      </w:pPr>
      <w:r w:rsidRPr="00E37C25">
        <w:rPr>
          <w:sz w:val="26"/>
          <w:szCs w:val="26"/>
          <w:lang w:val="en-IN"/>
        </w:rPr>
        <w:t>Apurva Hippargi</w:t>
      </w:r>
    </w:p>
    <w:p w14:paraId="17BBC12A" w14:textId="24878600" w:rsidR="00E37C25" w:rsidRPr="00E37C25" w:rsidRDefault="00E37C25" w:rsidP="00AF0287">
      <w:pPr>
        <w:pStyle w:val="ListBullet"/>
        <w:numPr>
          <w:ilvl w:val="0"/>
          <w:numId w:val="20"/>
        </w:numPr>
        <w:jc w:val="both"/>
        <w:rPr>
          <w:sz w:val="26"/>
          <w:szCs w:val="26"/>
          <w:lang w:val="en-IN"/>
        </w:rPr>
      </w:pPr>
      <w:r w:rsidRPr="00E37C25">
        <w:rPr>
          <w:sz w:val="26"/>
          <w:szCs w:val="26"/>
          <w:lang w:val="en-IN"/>
        </w:rPr>
        <w:t>Dogiparti</w:t>
      </w:r>
      <w:r w:rsidR="009A2BAA">
        <w:rPr>
          <w:sz w:val="26"/>
          <w:szCs w:val="26"/>
          <w:lang w:val="en-IN"/>
        </w:rPr>
        <w:t xml:space="preserve"> N V K Meenakshi</w:t>
      </w:r>
    </w:p>
    <w:p w14:paraId="0A5996A0" w14:textId="77777777" w:rsidR="00AF0287" w:rsidRPr="003879DC" w:rsidRDefault="00AF0287" w:rsidP="00AF0287">
      <w:pPr>
        <w:pStyle w:val="ListBullet"/>
        <w:numPr>
          <w:ilvl w:val="0"/>
          <w:numId w:val="0"/>
        </w:numPr>
        <w:ind w:left="360"/>
        <w:jc w:val="both"/>
        <w:rPr>
          <w:sz w:val="26"/>
          <w:szCs w:val="26"/>
          <w:lang w:val="en-IN"/>
        </w:rPr>
      </w:pPr>
    </w:p>
    <w:p w14:paraId="6C7D3A9B" w14:textId="77777777" w:rsidR="003879DC" w:rsidRPr="003879DC" w:rsidRDefault="003879DC" w:rsidP="003879DC">
      <w:pPr>
        <w:pStyle w:val="ListBullet"/>
        <w:numPr>
          <w:ilvl w:val="0"/>
          <w:numId w:val="0"/>
        </w:numPr>
        <w:rPr>
          <w:lang w:val="en-IN"/>
        </w:rPr>
      </w:pPr>
    </w:p>
    <w:p w14:paraId="61C79DF6" w14:textId="77777777" w:rsidR="003879DC" w:rsidRPr="003879DC" w:rsidRDefault="003879DC" w:rsidP="003879DC">
      <w:pPr>
        <w:pStyle w:val="ListBullet"/>
        <w:numPr>
          <w:ilvl w:val="0"/>
          <w:numId w:val="0"/>
        </w:numPr>
        <w:ind w:left="720"/>
        <w:rPr>
          <w:lang w:val="en-IN"/>
        </w:rPr>
      </w:pPr>
    </w:p>
    <w:p w14:paraId="415B1D06" w14:textId="77777777" w:rsidR="00447D0C" w:rsidRPr="00447D0C" w:rsidRDefault="00447D0C" w:rsidP="00447D0C">
      <w:pPr>
        <w:pStyle w:val="ListBullet"/>
        <w:numPr>
          <w:ilvl w:val="0"/>
          <w:numId w:val="0"/>
        </w:numPr>
        <w:ind w:left="360" w:hanging="360"/>
        <w:rPr>
          <w:lang w:val="en-IN"/>
        </w:rPr>
      </w:pPr>
    </w:p>
    <w:p w14:paraId="7829185B" w14:textId="41B18F22" w:rsidR="00447D0C" w:rsidRDefault="00447D0C" w:rsidP="00447D0C">
      <w:pPr>
        <w:pStyle w:val="ListBullet"/>
        <w:numPr>
          <w:ilvl w:val="0"/>
          <w:numId w:val="0"/>
        </w:numPr>
        <w:ind w:left="360" w:hanging="360"/>
      </w:pPr>
    </w:p>
    <w:sectPr w:rsidR="00447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D48A0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E563D"/>
    <w:multiLevelType w:val="multilevel"/>
    <w:tmpl w:val="330A7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45349"/>
    <w:multiLevelType w:val="multilevel"/>
    <w:tmpl w:val="AA34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013A8"/>
    <w:multiLevelType w:val="multilevel"/>
    <w:tmpl w:val="980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60EF9"/>
    <w:multiLevelType w:val="multilevel"/>
    <w:tmpl w:val="558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204F4"/>
    <w:multiLevelType w:val="hybridMultilevel"/>
    <w:tmpl w:val="E7228C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6FB1CBD"/>
    <w:multiLevelType w:val="multilevel"/>
    <w:tmpl w:val="913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42E6D"/>
    <w:multiLevelType w:val="multilevel"/>
    <w:tmpl w:val="86B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22AB4"/>
    <w:multiLevelType w:val="multilevel"/>
    <w:tmpl w:val="CF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E7B6D"/>
    <w:multiLevelType w:val="multilevel"/>
    <w:tmpl w:val="C53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6D47B1"/>
    <w:multiLevelType w:val="multilevel"/>
    <w:tmpl w:val="18CC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12151"/>
    <w:multiLevelType w:val="multilevel"/>
    <w:tmpl w:val="911E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26519">
    <w:abstractNumId w:val="8"/>
  </w:num>
  <w:num w:numId="2" w16cid:durableId="1283489495">
    <w:abstractNumId w:val="6"/>
  </w:num>
  <w:num w:numId="3" w16cid:durableId="1598555505">
    <w:abstractNumId w:val="5"/>
  </w:num>
  <w:num w:numId="4" w16cid:durableId="1309363980">
    <w:abstractNumId w:val="4"/>
  </w:num>
  <w:num w:numId="5" w16cid:durableId="1613392311">
    <w:abstractNumId w:val="7"/>
  </w:num>
  <w:num w:numId="6" w16cid:durableId="66610391">
    <w:abstractNumId w:val="3"/>
  </w:num>
  <w:num w:numId="7" w16cid:durableId="1465656727">
    <w:abstractNumId w:val="2"/>
  </w:num>
  <w:num w:numId="8" w16cid:durableId="547179787">
    <w:abstractNumId w:val="1"/>
  </w:num>
  <w:num w:numId="9" w16cid:durableId="1190341737">
    <w:abstractNumId w:val="0"/>
  </w:num>
  <w:num w:numId="10" w16cid:durableId="1871330951">
    <w:abstractNumId w:val="19"/>
  </w:num>
  <w:num w:numId="11" w16cid:durableId="903217904">
    <w:abstractNumId w:val="11"/>
  </w:num>
  <w:num w:numId="12" w16cid:durableId="985283896">
    <w:abstractNumId w:val="9"/>
  </w:num>
  <w:num w:numId="13" w16cid:durableId="415975661">
    <w:abstractNumId w:val="15"/>
  </w:num>
  <w:num w:numId="14" w16cid:durableId="643464534">
    <w:abstractNumId w:val="10"/>
  </w:num>
  <w:num w:numId="15" w16cid:durableId="737938338">
    <w:abstractNumId w:val="14"/>
  </w:num>
  <w:num w:numId="16" w16cid:durableId="41949606">
    <w:abstractNumId w:val="12"/>
  </w:num>
  <w:num w:numId="17" w16cid:durableId="488640981">
    <w:abstractNumId w:val="16"/>
  </w:num>
  <w:num w:numId="18" w16cid:durableId="415905134">
    <w:abstractNumId w:val="17"/>
  </w:num>
  <w:num w:numId="19" w16cid:durableId="1717468177">
    <w:abstractNumId w:val="18"/>
  </w:num>
  <w:num w:numId="20" w16cid:durableId="5009759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502"/>
    <w:rsid w:val="00326F90"/>
    <w:rsid w:val="003879DC"/>
    <w:rsid w:val="00447D0C"/>
    <w:rsid w:val="0097080B"/>
    <w:rsid w:val="009A2BAA"/>
    <w:rsid w:val="009E5E47"/>
    <w:rsid w:val="00AA1D8D"/>
    <w:rsid w:val="00AB3266"/>
    <w:rsid w:val="00AF0287"/>
    <w:rsid w:val="00B47730"/>
    <w:rsid w:val="00BB3F65"/>
    <w:rsid w:val="00BB5222"/>
    <w:rsid w:val="00CB0664"/>
    <w:rsid w:val="00D244B8"/>
    <w:rsid w:val="00DF54B3"/>
    <w:rsid w:val="00E339A5"/>
    <w:rsid w:val="00E37C25"/>
    <w:rsid w:val="00EF4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FC6DBE"/>
  <w14:defaultImageDpi w14:val="300"/>
  <w15:docId w15:val="{61931FA6-2A4E-457E-AF3F-6ED2B0A3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EF49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8</Pages>
  <Words>1463</Words>
  <Characters>8711</Characters>
  <Application>Microsoft Office Word</Application>
  <DocSecurity>0</DocSecurity>
  <Lines>348</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Pon Nivedha A</cp:lastModifiedBy>
  <cp:revision>5</cp:revision>
  <dcterms:created xsi:type="dcterms:W3CDTF">2025-10-24T12:53:00Z</dcterms:created>
  <dcterms:modified xsi:type="dcterms:W3CDTF">2025-10-30T15:04:00Z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def630db-9239-4cf8-926d-9722146a37e7</vt:lpwstr>
  </property>
</Properties>
</file>